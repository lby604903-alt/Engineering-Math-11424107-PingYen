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DAD1" w14:textId="19F83FAD" w:rsidR="00880AC4" w:rsidRDefault="00B46A14">
      <w:pPr>
        <w:jc w:val="center"/>
        <w:rPr>
          <w:rFonts w:ascii="Segoe Print" w:eastAsia="新細明體" w:hAnsi="Segoe Print"/>
          <w:b/>
          <w:sz w:val="36"/>
          <w:lang w:eastAsia="zh-TW"/>
        </w:rPr>
      </w:pPr>
      <w:r w:rsidRPr="00B46A14">
        <w:rPr>
          <w:rFonts w:ascii="Segoe Print" w:eastAsia="微軟正黑體" w:hAnsi="Segoe Print" w:cs="微軟正黑體"/>
          <w:b/>
          <w:sz w:val="36"/>
          <w:lang w:eastAsia="zh-TW"/>
        </w:rPr>
        <w:t xml:space="preserve">FIRST </w:t>
      </w:r>
      <w:r w:rsidRPr="00B46A14">
        <w:rPr>
          <w:rFonts w:ascii="Segoe Print" w:hAnsi="Segoe Print"/>
          <w:b/>
          <w:sz w:val="36"/>
        </w:rPr>
        <w:t>Engineering Mathematics Homework</w:t>
      </w:r>
    </w:p>
    <w:p w14:paraId="59039AFE" w14:textId="2452FFE1" w:rsidR="00B46A14" w:rsidRPr="00B46A14" w:rsidRDefault="00B46A14">
      <w:pPr>
        <w:jc w:val="center"/>
        <w:rPr>
          <w:rFonts w:ascii="Segoe Print" w:eastAsia="新細明體" w:hAnsi="Segoe Print"/>
          <w:lang w:eastAsia="zh-TW"/>
        </w:rPr>
      </w:pPr>
      <w:r>
        <w:rPr>
          <w:rFonts w:ascii="Segoe Print" w:eastAsia="新細明體" w:hAnsi="Segoe Print" w:hint="eastAsia"/>
          <w:b/>
          <w:sz w:val="36"/>
          <w:lang w:eastAsia="zh-TW"/>
        </w:rPr>
        <w:t xml:space="preserve">11424107   </w:t>
      </w:r>
      <w:r>
        <w:rPr>
          <w:rFonts w:ascii="Segoe Print" w:eastAsia="新細明體" w:hAnsi="Segoe Print" w:hint="eastAsia"/>
          <w:b/>
          <w:sz w:val="36"/>
          <w:lang w:eastAsia="zh-TW"/>
        </w:rPr>
        <w:t>李秉彥</w:t>
      </w:r>
    </w:p>
    <w:p w14:paraId="726B937C" w14:textId="35E12531" w:rsidR="00880AC4" w:rsidRPr="0018359A" w:rsidRDefault="00000000" w:rsidP="00B46A14">
      <w:pPr>
        <w:rPr>
          <w:rFonts w:ascii="Eras Bold ITC" w:eastAsia="新細明體" w:hAnsi="Eras Bold ITC"/>
          <w:b/>
          <w:sz w:val="28"/>
          <w:lang w:eastAsia="zh-TW"/>
        </w:rPr>
      </w:pPr>
      <w:r>
        <w:rPr>
          <w:b/>
          <w:sz w:val="28"/>
        </w:rPr>
        <w:br/>
      </w:r>
      <w:r w:rsidR="00B46A14" w:rsidRPr="0018359A">
        <w:rPr>
          <w:rFonts w:ascii="Eras Bold ITC" w:hAnsi="Eras Bold ITC"/>
          <w:b/>
          <w:sz w:val="28"/>
        </w:rPr>
        <w:t>First-Order-14</w:t>
      </w:r>
    </w:p>
    <w:p w14:paraId="2405FD26" w14:textId="18899690" w:rsidR="00880AC4" w:rsidRPr="0035144F" w:rsidRDefault="00000000">
      <w:pPr>
        <w:jc w:val="center"/>
        <w:rPr>
          <w:rFonts w:ascii="新細明體" w:eastAsia="新細明體" w:hAnsi="新細明體"/>
          <w:sz w:val="52"/>
          <w:szCs w:val="52"/>
        </w:rPr>
      </w:pPr>
      <w:r w:rsidRPr="0035144F">
        <w:rPr>
          <w:rFonts w:ascii="新細明體" w:eastAsia="新細明體" w:hAnsi="新細明體"/>
          <w:sz w:val="52"/>
          <w:szCs w:val="52"/>
        </w:rPr>
        <w:t>(y cos x + 2x) dx + (sin x + 3y</w:t>
      </w:r>
      <w:r w:rsidRPr="0035144F">
        <w:rPr>
          <w:rFonts w:ascii="新細明體" w:eastAsia="新細明體" w:hAnsi="新細明體"/>
          <w:sz w:val="52"/>
          <w:szCs w:val="52"/>
          <w:vertAlign w:val="superscript"/>
        </w:rPr>
        <w:t>2</w:t>
      </w:r>
      <w:r w:rsidRPr="0035144F">
        <w:rPr>
          <w:rFonts w:ascii="新細明體" w:eastAsia="新細明體" w:hAnsi="新細明體"/>
          <w:sz w:val="52"/>
          <w:szCs w:val="52"/>
        </w:rPr>
        <w:t>) dy = 0</w:t>
      </w:r>
    </w:p>
    <w:p w14:paraId="098EB7FB" w14:textId="77777777" w:rsidR="0018359A" w:rsidRPr="0035144F" w:rsidRDefault="0018359A" w:rsidP="0018359A">
      <w:pPr>
        <w:rPr>
          <w:rFonts w:ascii="Eras Bold ITC" w:eastAsia="Noto Sans HK Black" w:hAnsi="Eras Bold ITC"/>
          <w:b/>
          <w:sz w:val="28"/>
          <w:lang w:eastAsia="zh-TW"/>
        </w:rPr>
      </w:pPr>
      <w:r w:rsidRPr="0035144F">
        <w:rPr>
          <w:rFonts w:ascii="Eras Bold ITC" w:eastAsia="Noto Sans HK Black" w:hAnsi="Eras Bold ITC"/>
          <w:b/>
          <w:sz w:val="28"/>
        </w:rPr>
        <w:t>My problem-solving process</w:t>
      </w:r>
    </w:p>
    <w:p w14:paraId="28D2B1AF" w14:textId="6E12F4AD" w:rsidR="00880AC4" w:rsidRPr="0018359A" w:rsidRDefault="0018359A">
      <w:pPr>
        <w:rPr>
          <w:rFonts w:ascii="新細明體" w:eastAsia="新細明體" w:hAnsi="新細明體"/>
        </w:rPr>
      </w:pPr>
      <w:r w:rsidRPr="0018359A">
        <w:rPr>
          <w:rFonts w:ascii="新細明體" w:eastAsia="新細明體" w:hAnsi="新細明體"/>
        </w:rPr>
        <w:t>Main points</w:t>
      </w:r>
      <w:r w:rsidRPr="0018359A">
        <w:rPr>
          <w:rFonts w:ascii="新細明體" w:eastAsia="新細明體" w:hAnsi="新細明體" w:hint="eastAsia"/>
          <w:lang w:eastAsia="zh-TW"/>
        </w:rPr>
        <w:t>:</w:t>
      </w:r>
      <w:r w:rsidRPr="0018359A">
        <w:rPr>
          <w:rFonts w:ascii="新細明體" w:eastAsia="新細明體" w:hAnsi="新細明體"/>
        </w:rPr>
        <w:t xml:space="preserve"> </w:t>
      </w:r>
      <w:r w:rsidRPr="0018359A">
        <w:rPr>
          <w:rFonts w:ascii="新細明體" w:eastAsia="新細明體" w:hAnsi="新細明體" w:cs="微軟正黑體" w:hint="eastAsia"/>
          <w:lang w:eastAsia="zh-TW"/>
        </w:rPr>
        <w:t>E</w:t>
      </w:r>
      <w:r w:rsidR="00000000" w:rsidRPr="0018359A">
        <w:rPr>
          <w:rFonts w:ascii="新細明體" w:eastAsia="新細明體" w:hAnsi="新細明體"/>
        </w:rPr>
        <w:t>xact differential equation</w:t>
      </w:r>
    </w:p>
    <w:p w14:paraId="35F7552D" w14:textId="50F618A6" w:rsidR="00880AC4" w:rsidRDefault="00000000">
      <w:pPr>
        <w:rPr>
          <w:rFonts w:ascii="Eras Bold ITC" w:eastAsia="新細明體" w:hAnsi="Eras Bold ITC" w:hint="eastAsia"/>
          <w:b/>
          <w:sz w:val="28"/>
          <w:lang w:eastAsia="zh-TW"/>
        </w:rPr>
      </w:pPr>
      <w:r w:rsidRPr="009B50A1">
        <w:rPr>
          <w:rFonts w:ascii="Eras Bold ITC" w:eastAsia="新細明體" w:hAnsi="Eras Bold ITC"/>
          <w:b/>
          <w:sz w:val="28"/>
        </w:rPr>
        <w:t>S</w:t>
      </w:r>
      <w:r w:rsidRPr="00670B3C">
        <w:rPr>
          <w:rFonts w:ascii="Eras Bold ITC" w:eastAsia="新細明體" w:hAnsi="Eras Bold ITC"/>
          <w:b/>
          <w:sz w:val="28"/>
          <w:szCs w:val="28"/>
        </w:rPr>
        <w:t xml:space="preserve">tep 1: </w:t>
      </w:r>
      <w:r w:rsidR="00670B3C" w:rsidRPr="00670B3C">
        <w:rPr>
          <w:rFonts w:ascii="Eras Bold ITC" w:eastAsia="新細明體" w:hAnsi="Eras Bold ITC"/>
          <w:b/>
          <w:sz w:val="28"/>
          <w:szCs w:val="28"/>
          <w:lang w:val="en"/>
        </w:rPr>
        <w:t>Confirm if it is</w:t>
      </w:r>
      <w:r w:rsidR="00670B3C" w:rsidRPr="00670B3C">
        <w:rPr>
          <w:rFonts w:ascii="Eras Bold ITC" w:eastAsia="新細明體" w:hAnsi="Eras Bold ITC"/>
          <w:b/>
          <w:bCs/>
          <w:sz w:val="28"/>
          <w:szCs w:val="28"/>
          <w:lang w:val="en" w:eastAsia="zh-TW"/>
        </w:rPr>
        <w:t xml:space="preserve"> </w:t>
      </w:r>
      <w:r w:rsidR="00670B3C" w:rsidRPr="00670B3C">
        <w:rPr>
          <w:rFonts w:ascii="Eras Bold ITC" w:eastAsia="新細明體" w:hAnsi="Eras Bold ITC" w:cs="微軟正黑體"/>
          <w:b/>
          <w:bCs/>
          <w:sz w:val="28"/>
          <w:szCs w:val="28"/>
          <w:lang w:eastAsia="zh-TW"/>
        </w:rPr>
        <w:t>E</w:t>
      </w:r>
      <w:r w:rsidR="00670B3C" w:rsidRPr="00670B3C">
        <w:rPr>
          <w:rFonts w:ascii="Eras Bold ITC" w:eastAsia="新細明體" w:hAnsi="Eras Bold ITC"/>
          <w:b/>
          <w:bCs/>
          <w:sz w:val="28"/>
          <w:szCs w:val="28"/>
        </w:rPr>
        <w:t>xact differential equation</w:t>
      </w:r>
    </w:p>
    <w:p w14:paraId="5E9C9DDF" w14:textId="513807A9" w:rsidR="009B50A1" w:rsidRDefault="009B50A1">
      <w:pPr>
        <w:rPr>
          <w:rFonts w:ascii="新細明體" w:eastAsia="新細明體" w:hAnsi="新細明體"/>
          <w:bCs/>
          <w:sz w:val="28"/>
          <w:lang w:eastAsia="zh-TW"/>
        </w:rPr>
      </w:pPr>
      <w:proofErr w:type="spellStart"/>
      <w:r>
        <w:rPr>
          <w:rFonts w:ascii="新細明體" w:eastAsia="新細明體" w:hAnsi="新細明體" w:hint="eastAsia"/>
          <w:b/>
          <w:sz w:val="28"/>
          <w:lang w:eastAsia="zh-TW"/>
        </w:rPr>
        <w:t>Beacause</w:t>
      </w:r>
      <w:proofErr w:type="spellEnd"/>
      <w:r w:rsidR="000161FA">
        <w:rPr>
          <w:rFonts w:ascii="新細明體" w:eastAsia="新細明體" w:hAnsi="新細明體" w:hint="eastAsia"/>
          <w:b/>
          <w:sz w:val="28"/>
          <w:lang w:eastAsia="zh-TW"/>
        </w:rPr>
        <w:t xml:space="preserve"> s</w:t>
      </w:r>
      <w:r w:rsidR="000161FA" w:rsidRPr="000161FA">
        <w:rPr>
          <w:rFonts w:ascii="新細明體" w:eastAsia="新細明體" w:hAnsi="新細明體"/>
          <w:b/>
          <w:sz w:val="28"/>
          <w:lang w:eastAsia="zh-TW"/>
        </w:rPr>
        <w:t>tandard form:</w:t>
      </w:r>
    </w:p>
    <w:p w14:paraId="6422F967" w14:textId="66CAAD06" w:rsidR="009B50A1" w:rsidRPr="009B50A1" w:rsidRDefault="000161FA" w:rsidP="009B50A1">
      <w:pPr>
        <w:jc w:val="center"/>
        <w:rPr>
          <w:rFonts w:ascii="新細明體" w:eastAsia="新細明體" w:hAnsi="新細明體" w:hint="eastAsia"/>
          <w:bCs/>
          <w:sz w:val="28"/>
          <w:lang w:eastAsia="zh-TW"/>
        </w:rPr>
      </w:pPr>
      <w:r w:rsidRPr="000161FA">
        <w:rPr>
          <w:rFonts w:ascii="新細明體" w:eastAsia="新細明體" w:hAnsi="新細明體"/>
          <w:bCs/>
          <w:sz w:val="28"/>
          <w:lang w:eastAsia="zh-TW"/>
        </w:rPr>
        <w:t>M(</w:t>
      </w:r>
      <w:proofErr w:type="spellStart"/>
      <w:proofErr w:type="gramStart"/>
      <w:r w:rsidRPr="000161FA">
        <w:rPr>
          <w:rFonts w:ascii="新細明體" w:eastAsia="新細明體" w:hAnsi="新細明體"/>
          <w:bCs/>
          <w:sz w:val="28"/>
          <w:lang w:eastAsia="zh-TW"/>
        </w:rPr>
        <w:t>x,y</w:t>
      </w:r>
      <w:proofErr w:type="spellEnd"/>
      <w:proofErr w:type="gramEnd"/>
      <w:r w:rsidRPr="000161FA">
        <w:rPr>
          <w:rFonts w:ascii="新細明體" w:eastAsia="新細明體" w:hAnsi="新細明體"/>
          <w:bCs/>
          <w:sz w:val="28"/>
          <w:lang w:eastAsia="zh-TW"/>
        </w:rPr>
        <w:t>)</w:t>
      </w:r>
      <w:proofErr w:type="spellStart"/>
      <w:r w:rsidRPr="000161FA">
        <w:rPr>
          <w:rFonts w:ascii="新細明體" w:eastAsia="新細明體" w:hAnsi="新細明體"/>
          <w:bCs/>
          <w:sz w:val="28"/>
          <w:lang w:eastAsia="zh-TW"/>
        </w:rPr>
        <w:t>dx+N</w:t>
      </w:r>
      <w:proofErr w:type="spellEnd"/>
      <w:r w:rsidRPr="000161FA">
        <w:rPr>
          <w:rFonts w:ascii="新細明體" w:eastAsia="新細明體" w:hAnsi="新細明體"/>
          <w:bCs/>
          <w:sz w:val="28"/>
          <w:lang w:eastAsia="zh-TW"/>
        </w:rPr>
        <w:t>(</w:t>
      </w:r>
      <w:proofErr w:type="spellStart"/>
      <w:proofErr w:type="gramStart"/>
      <w:r w:rsidRPr="000161FA">
        <w:rPr>
          <w:rFonts w:ascii="新細明體" w:eastAsia="新細明體" w:hAnsi="新細明體"/>
          <w:bCs/>
          <w:sz w:val="28"/>
          <w:lang w:eastAsia="zh-TW"/>
        </w:rPr>
        <w:t>x,y</w:t>
      </w:r>
      <w:proofErr w:type="spellEnd"/>
      <w:proofErr w:type="gramEnd"/>
      <w:r w:rsidRPr="000161FA">
        <w:rPr>
          <w:rFonts w:ascii="新細明體" w:eastAsia="新細明體" w:hAnsi="新細明體"/>
          <w:bCs/>
          <w:sz w:val="28"/>
          <w:lang w:eastAsia="zh-TW"/>
        </w:rPr>
        <w:t>)</w:t>
      </w:r>
      <w:proofErr w:type="spellStart"/>
      <w:r w:rsidRPr="000161FA">
        <w:rPr>
          <w:rFonts w:ascii="新細明體" w:eastAsia="新細明體" w:hAnsi="新細明體"/>
          <w:bCs/>
          <w:sz w:val="28"/>
          <w:lang w:eastAsia="zh-TW"/>
        </w:rPr>
        <w:t>dy</w:t>
      </w:r>
      <w:proofErr w:type="spellEnd"/>
      <w:r w:rsidRPr="000161FA">
        <w:rPr>
          <w:rFonts w:ascii="新細明體" w:eastAsia="新細明體" w:hAnsi="新細明體"/>
          <w:bCs/>
          <w:sz w:val="28"/>
          <w:lang w:eastAsia="zh-TW"/>
        </w:rPr>
        <w:t>=0</w:t>
      </w:r>
    </w:p>
    <w:p w14:paraId="696102E9" w14:textId="16671E62" w:rsidR="009B50A1" w:rsidRPr="0035144F" w:rsidRDefault="000161FA">
      <w:pPr>
        <w:rPr>
          <w:rFonts w:ascii="新細明體" w:eastAsia="新細明體" w:hAnsi="新細明體"/>
          <w:b/>
          <w:bCs/>
          <w:lang w:eastAsia="zh-TW"/>
        </w:rPr>
      </w:pPr>
      <w:r w:rsidRPr="0035144F">
        <w:rPr>
          <w:rFonts w:ascii="新細明體" w:eastAsia="新細明體" w:hAnsi="新細明體" w:hint="eastAsia"/>
          <w:b/>
          <w:bCs/>
          <w:lang w:eastAsia="zh-TW"/>
        </w:rPr>
        <w:t>So:</w:t>
      </w:r>
    </w:p>
    <w:p w14:paraId="218BD683" w14:textId="764C47AC" w:rsidR="000161FA" w:rsidRPr="000161FA" w:rsidRDefault="000161FA" w:rsidP="000161FA">
      <w:pPr>
        <w:jc w:val="center"/>
        <w:rPr>
          <w:rFonts w:ascii="新細明體" w:eastAsia="新細明體" w:hAnsi="新細明體" w:hint="eastAsia"/>
          <w:iCs/>
          <w:lang w:eastAsia="zh-TW"/>
        </w:rPr>
      </w:pPr>
      <w:r w:rsidRPr="000161FA">
        <w:rPr>
          <w:rFonts w:ascii="新細明體" w:eastAsia="新細明體" w:hAnsi="新細明體"/>
          <w:iCs/>
          <w:lang w:eastAsia="zh-TW"/>
        </w:rPr>
        <w:t>M(</w:t>
      </w:r>
      <w:proofErr w:type="spellStart"/>
      <w:proofErr w:type="gramStart"/>
      <w:r w:rsidRPr="000161FA">
        <w:rPr>
          <w:rFonts w:ascii="新細明體" w:eastAsia="新細明體" w:hAnsi="新細明體"/>
          <w:iCs/>
          <w:lang w:eastAsia="zh-TW"/>
        </w:rPr>
        <w:t>x,y</w:t>
      </w:r>
      <w:proofErr w:type="spellEnd"/>
      <w:proofErr w:type="gramEnd"/>
      <w:r w:rsidRPr="000161FA">
        <w:rPr>
          <w:rFonts w:ascii="新細明體" w:eastAsia="新細明體" w:hAnsi="新細明體"/>
          <w:iCs/>
          <w:lang w:eastAsia="zh-TW"/>
        </w:rPr>
        <w:t>)=ycosx+2x</w:t>
      </w:r>
      <w:r w:rsidRPr="000161FA">
        <w:rPr>
          <w:rFonts w:ascii="新細明體" w:eastAsia="新細明體" w:hAnsi="新細明體"/>
          <w:iCs/>
          <w:lang w:eastAsia="zh-TW"/>
        </w:rPr>
        <w:br/>
        <w:t>N(</w:t>
      </w:r>
      <w:proofErr w:type="spellStart"/>
      <w:proofErr w:type="gramStart"/>
      <w:r w:rsidRPr="000161FA">
        <w:rPr>
          <w:rFonts w:ascii="新細明體" w:eastAsia="新細明體" w:hAnsi="新細明體"/>
          <w:iCs/>
          <w:lang w:eastAsia="zh-TW"/>
        </w:rPr>
        <w:t>x</w:t>
      </w:r>
      <w:r>
        <w:rPr>
          <w:rFonts w:ascii="新細明體" w:eastAsia="新細明體" w:hAnsi="新細明體" w:hint="eastAsia"/>
          <w:iCs/>
          <w:lang w:eastAsia="zh-TW"/>
        </w:rPr>
        <w:t>,</w:t>
      </w:r>
      <w:r w:rsidRPr="000161FA">
        <w:rPr>
          <w:rFonts w:ascii="新細明體" w:eastAsia="新細明體" w:hAnsi="新細明體"/>
          <w:iCs/>
          <w:lang w:eastAsia="zh-TW"/>
        </w:rPr>
        <w:t>y</w:t>
      </w:r>
      <w:proofErr w:type="spellEnd"/>
      <w:proofErr w:type="gramEnd"/>
      <w:r w:rsidRPr="000161FA">
        <w:rPr>
          <w:rFonts w:ascii="新細明體" w:eastAsia="新細明體" w:hAnsi="新細明體"/>
          <w:iCs/>
          <w:lang w:eastAsia="zh-TW"/>
        </w:rPr>
        <w:t>)=sinx+3y</w:t>
      </w:r>
      <w:r w:rsidRPr="000161FA">
        <w:rPr>
          <w:rFonts w:ascii="新細明體" w:eastAsia="新細明體" w:hAnsi="新細明體"/>
          <w:iCs/>
          <w:vertAlign w:val="superscript"/>
          <w:lang w:eastAsia="zh-TW"/>
        </w:rPr>
        <w:t>2</w:t>
      </w:r>
    </w:p>
    <w:p w14:paraId="071959C3" w14:textId="6766992D" w:rsidR="00880AC4" w:rsidRPr="000161FA" w:rsidRDefault="00670B3C" w:rsidP="000161FA">
      <w:pPr>
        <w:jc w:val="center"/>
        <w:rPr>
          <w:rFonts w:ascii="新細明體" w:eastAsia="新細明體" w:hAnsi="新細明體"/>
        </w:rPr>
      </w:pPr>
      <w:r>
        <w:rPr>
          <w:rFonts w:ascii="Cambria Math" w:eastAsia="新細明體" w:hAnsi="Cambria Math" w:cs="Cambria Math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7C82FAB" wp14:editId="09255235">
                <wp:simplePos x="0" y="0"/>
                <wp:positionH relativeFrom="column">
                  <wp:posOffset>-619125</wp:posOffset>
                </wp:positionH>
                <wp:positionV relativeFrom="paragraph">
                  <wp:posOffset>-227965</wp:posOffset>
                </wp:positionV>
                <wp:extent cx="1817260" cy="466920"/>
                <wp:effectExtent l="38100" t="38100" r="50165" b="47625"/>
                <wp:wrapNone/>
                <wp:docPr id="449245194" name="筆跡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17260" cy="46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54A9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12" o:spid="_x0000_s1026" type="#_x0000_t75" style="position:absolute;margin-left:-49.25pt;margin-top:-18.45pt;width:144.1pt;height:3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">
                <v:imagedata r:id="rId9" o:title=""/>
              </v:shape>
            </w:pict>
          </mc:Fallback>
        </mc:AlternateContent>
      </w:r>
      <w:r w:rsidR="00000000" w:rsidRPr="000161FA">
        <w:rPr>
          <w:rFonts w:ascii="Cambria Math" w:eastAsia="新細明體" w:hAnsi="Cambria Math" w:cs="Cambria Math"/>
        </w:rPr>
        <w:t>∂</w:t>
      </w:r>
      <w:r w:rsidR="00000000" w:rsidRPr="000161FA">
        <w:rPr>
          <w:rFonts w:ascii="新細明體" w:eastAsia="新細明體" w:hAnsi="新細明體"/>
        </w:rPr>
        <w:t>M/</w:t>
      </w:r>
      <w:r w:rsidR="00000000" w:rsidRPr="000161FA">
        <w:rPr>
          <w:rFonts w:ascii="Cambria Math" w:eastAsia="新細明體" w:hAnsi="Cambria Math" w:cs="Cambria Math"/>
        </w:rPr>
        <w:t>∂</w:t>
      </w:r>
      <w:r w:rsidR="00000000" w:rsidRPr="000161FA">
        <w:rPr>
          <w:rFonts w:ascii="新細明體" w:eastAsia="新細明體" w:hAnsi="新細明體"/>
        </w:rPr>
        <w:t xml:space="preserve">y </w:t>
      </w:r>
      <w:r w:rsidR="0037002D">
        <w:rPr>
          <w:rFonts w:ascii="新細明體" w:eastAsia="新細明體" w:hAnsi="新細明體" w:hint="eastAsia"/>
          <w:lang w:eastAsia="zh-TW"/>
        </w:rPr>
        <w:t>=</w:t>
      </w:r>
      <w:r w:rsidR="0037002D" w:rsidRPr="0037002D">
        <w:t xml:space="preserve"> </w:t>
      </w:r>
      <w:r w:rsidR="0037002D" w:rsidRPr="0037002D">
        <w:rPr>
          <w:rFonts w:ascii="Cambria Math" w:eastAsia="新細明體" w:hAnsi="Cambria Math" w:cs="Cambria Math"/>
          <w:lang w:eastAsia="zh-TW"/>
        </w:rPr>
        <w:t>∂</w:t>
      </w:r>
      <w:r w:rsidR="0037002D">
        <w:rPr>
          <w:rFonts w:ascii="Cambria Math" w:eastAsia="新細明體" w:hAnsi="Cambria Math" w:cs="Cambria Math" w:hint="eastAsia"/>
          <w:lang w:eastAsia="zh-TW"/>
        </w:rPr>
        <w:t>/</w:t>
      </w:r>
      <w:r w:rsidR="0037002D" w:rsidRPr="0037002D">
        <w:rPr>
          <w:rFonts w:ascii="Cambria Math" w:eastAsia="新細明體" w:hAnsi="Cambria Math" w:cs="Cambria Math"/>
          <w:lang w:eastAsia="zh-TW"/>
        </w:rPr>
        <w:t>∂</w:t>
      </w:r>
      <w:proofErr w:type="gramStart"/>
      <w:r w:rsidR="0037002D" w:rsidRPr="0037002D">
        <w:rPr>
          <w:rFonts w:ascii="新細明體" w:eastAsia="新細明體" w:hAnsi="新細明體"/>
          <w:lang w:eastAsia="zh-TW"/>
        </w:rPr>
        <w:t>y</w:t>
      </w:r>
      <w:r w:rsidR="0037002D" w:rsidRPr="0037002D">
        <w:rPr>
          <w:rFonts w:ascii="Times New Roman" w:eastAsia="新細明體" w:hAnsi="Times New Roman" w:cs="Times New Roman"/>
          <w:lang w:eastAsia="zh-TW"/>
        </w:rPr>
        <w:t>​</w:t>
      </w:r>
      <w:r w:rsidR="0037002D" w:rsidRPr="0037002D">
        <w:rPr>
          <w:rFonts w:ascii="新細明體" w:eastAsia="新細明體" w:hAnsi="新細明體"/>
          <w:lang w:eastAsia="zh-TW"/>
        </w:rPr>
        <w:t>(</w:t>
      </w:r>
      <w:proofErr w:type="spellStart"/>
      <w:proofErr w:type="gramEnd"/>
      <w:r w:rsidR="0037002D" w:rsidRPr="0037002D">
        <w:rPr>
          <w:rFonts w:ascii="新細明體" w:eastAsia="新細明體" w:hAnsi="新細明體"/>
          <w:lang w:eastAsia="zh-TW"/>
        </w:rPr>
        <w:t>ycosx</w:t>
      </w:r>
      <w:proofErr w:type="spellEnd"/>
      <w:r w:rsidR="0037002D" w:rsidRPr="0037002D">
        <w:t xml:space="preserve"> </w:t>
      </w:r>
      <w:r w:rsidR="0037002D" w:rsidRPr="0037002D">
        <w:rPr>
          <w:rFonts w:ascii="新細明體" w:eastAsia="新細明體" w:hAnsi="新細明體"/>
          <w:lang w:eastAsia="zh-TW"/>
        </w:rPr>
        <w:t>+2</w:t>
      </w:r>
      <w:proofErr w:type="gramStart"/>
      <w:r w:rsidR="0037002D" w:rsidRPr="0037002D">
        <w:rPr>
          <w:rFonts w:ascii="新細明體" w:eastAsia="新細明體" w:hAnsi="新細明體"/>
          <w:lang w:eastAsia="zh-TW"/>
        </w:rPr>
        <w:t>x)=</w:t>
      </w:r>
      <w:proofErr w:type="gramEnd"/>
      <w:r w:rsidR="0037002D" w:rsidRPr="0037002D">
        <w:rPr>
          <w:rFonts w:ascii="新細明體" w:eastAsia="新細明體" w:hAnsi="新細明體"/>
          <w:lang w:eastAsia="zh-TW"/>
        </w:rPr>
        <w:t>cosx</w:t>
      </w:r>
      <w:r w:rsidR="0037002D">
        <w:rPr>
          <w:rFonts w:ascii="新細明體" w:eastAsia="新細明體" w:hAnsi="新細明體" w:hint="eastAsia"/>
          <w:lang w:eastAsia="zh-TW"/>
        </w:rPr>
        <w:t>+0</w:t>
      </w:r>
      <w:r w:rsidR="00000000" w:rsidRPr="000161FA">
        <w:rPr>
          <w:rFonts w:ascii="新細明體" w:eastAsia="新細明體" w:hAnsi="新細明體"/>
        </w:rPr>
        <w:t>=cos x</w:t>
      </w:r>
    </w:p>
    <w:p w14:paraId="6A6DECD2" w14:textId="1B020ADB" w:rsidR="0037002D" w:rsidRPr="0037002D" w:rsidRDefault="00670B3C" w:rsidP="0037002D">
      <w:pPr>
        <w:jc w:val="center"/>
        <w:rPr>
          <w:rFonts w:ascii="新細明體" w:eastAsia="新細明體" w:hAnsi="新細明體" w:hint="eastAsia"/>
          <w:lang w:eastAsia="zh-TW"/>
        </w:rPr>
      </w:pPr>
      <w:r>
        <w:rPr>
          <w:rFonts w:ascii="Cambria Math" w:eastAsia="新細明體" w:hAnsi="Cambria Math" w:cs="Cambria Math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C1E5FF3" wp14:editId="1937A5E9">
                <wp:simplePos x="0" y="0"/>
                <wp:positionH relativeFrom="column">
                  <wp:posOffset>-863068</wp:posOffset>
                </wp:positionH>
                <wp:positionV relativeFrom="paragraph">
                  <wp:posOffset>302219</wp:posOffset>
                </wp:positionV>
                <wp:extent cx="1015350" cy="308880"/>
                <wp:effectExtent l="38100" t="38100" r="0" b="34290"/>
                <wp:wrapNone/>
                <wp:docPr id="1148866260" name="筆跡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15350" cy="30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25F78" id="筆跡 3" o:spid="_x0000_s1026" type="#_x0000_t75" style="position:absolute;margin-left:-68.45pt;margin-top:23.3pt;width:80.95pt;height:25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">
                <v:imagedata r:id="rId11" o:title=""/>
              </v:shape>
            </w:pict>
          </mc:Fallback>
        </mc:AlternateContent>
      </w:r>
      <w:r w:rsidR="00000000" w:rsidRPr="000161FA">
        <w:rPr>
          <w:rFonts w:ascii="Cambria Math" w:eastAsia="新細明體" w:hAnsi="Cambria Math" w:cs="Cambria Math"/>
        </w:rPr>
        <w:t>∂</w:t>
      </w:r>
      <w:r w:rsidR="00000000" w:rsidRPr="000161FA">
        <w:rPr>
          <w:rFonts w:ascii="新細明體" w:eastAsia="新細明體" w:hAnsi="新細明體"/>
        </w:rPr>
        <w:t>N/</w:t>
      </w:r>
      <w:r w:rsidR="00000000" w:rsidRPr="000161FA">
        <w:rPr>
          <w:rFonts w:ascii="Cambria Math" w:eastAsia="新細明體" w:hAnsi="Cambria Math" w:cs="Cambria Math"/>
        </w:rPr>
        <w:t>∂</w:t>
      </w:r>
      <w:r w:rsidR="00000000" w:rsidRPr="000161FA">
        <w:rPr>
          <w:rFonts w:ascii="新細明體" w:eastAsia="新細明體" w:hAnsi="新細明體"/>
        </w:rPr>
        <w:t xml:space="preserve">x </w:t>
      </w:r>
      <w:r w:rsidR="0037002D">
        <w:rPr>
          <w:rFonts w:ascii="新細明體" w:eastAsia="新細明體" w:hAnsi="新細明體" w:hint="eastAsia"/>
          <w:lang w:eastAsia="zh-TW"/>
        </w:rPr>
        <w:t>=</w:t>
      </w:r>
      <w:r w:rsidR="0037002D" w:rsidRPr="0037002D">
        <w:t xml:space="preserve"> </w:t>
      </w:r>
      <w:r w:rsidR="0037002D" w:rsidRPr="0037002D">
        <w:rPr>
          <w:rFonts w:ascii="Cambria Math" w:eastAsia="新細明體" w:hAnsi="Cambria Math" w:cs="Cambria Math"/>
          <w:lang w:eastAsia="zh-TW"/>
        </w:rPr>
        <w:t>∂</w:t>
      </w:r>
      <w:r w:rsidR="0037002D">
        <w:rPr>
          <w:rFonts w:ascii="Cambria Math" w:eastAsia="新細明體" w:hAnsi="Cambria Math" w:cs="Cambria Math" w:hint="eastAsia"/>
          <w:lang w:eastAsia="zh-TW"/>
        </w:rPr>
        <w:t>/</w:t>
      </w:r>
      <w:r w:rsidR="0037002D" w:rsidRPr="0037002D">
        <w:rPr>
          <w:rFonts w:ascii="Cambria Math" w:eastAsia="新細明體" w:hAnsi="Cambria Math" w:cs="Cambria Math"/>
          <w:lang w:eastAsia="zh-TW"/>
        </w:rPr>
        <w:t>∂</w:t>
      </w:r>
      <w:r w:rsidR="0037002D" w:rsidRPr="0037002D">
        <w:rPr>
          <w:rFonts w:ascii="Times New Roman" w:eastAsia="新細明體" w:hAnsi="Times New Roman" w:cs="Times New Roman"/>
          <w:lang w:eastAsia="zh-TW"/>
        </w:rPr>
        <w:t>​</w:t>
      </w:r>
      <w:proofErr w:type="gramStart"/>
      <w:r w:rsidR="0037002D" w:rsidRPr="0037002D">
        <w:rPr>
          <w:rFonts w:ascii="新細明體" w:eastAsia="新細明體" w:hAnsi="新細明體"/>
          <w:lang w:eastAsia="zh-TW"/>
        </w:rPr>
        <w:t>x(</w:t>
      </w:r>
      <w:proofErr w:type="spellStart"/>
      <w:proofErr w:type="gramEnd"/>
      <w:r w:rsidR="0037002D" w:rsidRPr="0037002D">
        <w:rPr>
          <w:rFonts w:ascii="新細明體" w:eastAsia="新細明體" w:hAnsi="新細明體"/>
          <w:lang w:eastAsia="zh-TW"/>
        </w:rPr>
        <w:t>sinx</w:t>
      </w:r>
      <w:proofErr w:type="spellEnd"/>
      <w:r w:rsidR="0037002D" w:rsidRPr="0037002D">
        <w:t xml:space="preserve"> </w:t>
      </w:r>
      <w:r w:rsidR="0037002D" w:rsidRPr="0037002D">
        <w:rPr>
          <w:rFonts w:ascii="新細明體" w:eastAsia="新細明體" w:hAnsi="新細明體"/>
          <w:lang w:eastAsia="zh-TW"/>
        </w:rPr>
        <w:t>+3y</w:t>
      </w:r>
      <w:proofErr w:type="gramStart"/>
      <w:r w:rsidR="0037002D" w:rsidRPr="0037002D">
        <w:rPr>
          <w:rFonts w:ascii="新細明體" w:eastAsia="新細明體" w:hAnsi="新細明體"/>
          <w:vertAlign w:val="superscript"/>
          <w:lang w:eastAsia="zh-TW"/>
        </w:rPr>
        <w:t>2</w:t>
      </w:r>
      <w:r w:rsidR="0037002D" w:rsidRPr="0037002D">
        <w:rPr>
          <w:rFonts w:ascii="新細明體" w:eastAsia="新細明體" w:hAnsi="新細明體"/>
          <w:lang w:eastAsia="zh-TW"/>
        </w:rPr>
        <w:t>)</w:t>
      </w:r>
      <w:r w:rsidR="00000000" w:rsidRPr="000161FA">
        <w:rPr>
          <w:rFonts w:ascii="新細明體" w:eastAsia="新細明體" w:hAnsi="新細明體"/>
        </w:rPr>
        <w:t>=</w:t>
      </w:r>
      <w:proofErr w:type="gramEnd"/>
      <w:r w:rsidR="00000000" w:rsidRPr="000161FA">
        <w:rPr>
          <w:rFonts w:ascii="新細明體" w:eastAsia="新細明體" w:hAnsi="新細明體"/>
        </w:rPr>
        <w:t xml:space="preserve"> cos x</w:t>
      </w:r>
      <w:r w:rsidR="0037002D">
        <w:rPr>
          <w:rFonts w:ascii="新細明體" w:eastAsia="新細明體" w:hAnsi="新細明體" w:hint="eastAsia"/>
          <w:lang w:eastAsia="zh-TW"/>
        </w:rPr>
        <w:t>+0=cos x</w:t>
      </w:r>
    </w:p>
    <w:p w14:paraId="072ABC10" w14:textId="6C4536CD" w:rsidR="0037002D" w:rsidRPr="000161FA" w:rsidRDefault="0037002D" w:rsidP="000161FA">
      <w:pPr>
        <w:jc w:val="center"/>
        <w:rPr>
          <w:rFonts w:ascii="新細明體" w:eastAsia="新細明體" w:hAnsi="新細明體" w:hint="eastAsia"/>
          <w:lang w:eastAsia="zh-TW"/>
        </w:rPr>
      </w:pPr>
      <w:r w:rsidRPr="000161FA">
        <w:rPr>
          <w:rFonts w:ascii="Cambria Math" w:eastAsia="新細明體" w:hAnsi="Cambria Math" w:cs="Cambria Math"/>
        </w:rPr>
        <w:t>∂</w:t>
      </w:r>
      <w:r w:rsidRPr="000161FA">
        <w:rPr>
          <w:rFonts w:ascii="新細明體" w:eastAsia="新細明體" w:hAnsi="新細明體"/>
        </w:rPr>
        <w:t>M/</w:t>
      </w:r>
      <w:r w:rsidRPr="000161FA">
        <w:rPr>
          <w:rFonts w:ascii="Cambria Math" w:eastAsia="新細明體" w:hAnsi="Cambria Math" w:cs="Cambria Math"/>
        </w:rPr>
        <w:t>∂</w:t>
      </w:r>
      <w:r w:rsidRPr="000161FA">
        <w:rPr>
          <w:rFonts w:ascii="新細明體" w:eastAsia="新細明體" w:hAnsi="新細明體"/>
        </w:rPr>
        <w:t>y</w:t>
      </w:r>
      <w:r>
        <w:rPr>
          <w:rFonts w:ascii="新細明體" w:eastAsia="新細明體" w:hAnsi="新細明體" w:hint="eastAsia"/>
          <w:lang w:eastAsia="zh-TW"/>
        </w:rPr>
        <w:t>=</w:t>
      </w:r>
      <w:r w:rsidRPr="0037002D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rFonts w:ascii="新細明體" w:eastAsia="新細明體" w:hAnsi="新細明體" w:hint="eastAsia"/>
          <w:lang w:eastAsia="zh-TW"/>
        </w:rPr>
        <w:t>cos x</w:t>
      </w:r>
      <w:r w:rsidRPr="000161FA">
        <w:rPr>
          <w:rFonts w:ascii="Cambria Math" w:eastAsia="新細明體" w:hAnsi="Cambria Math" w:cs="Cambria Math"/>
        </w:rPr>
        <w:t xml:space="preserve"> </w:t>
      </w:r>
      <w:r>
        <w:rPr>
          <w:rFonts w:ascii="Cambria Math" w:eastAsia="新細明體" w:hAnsi="Cambria Math" w:cs="Cambria Math" w:hint="eastAsia"/>
          <w:lang w:eastAsia="zh-TW"/>
        </w:rPr>
        <w:t>=</w:t>
      </w:r>
      <w:r w:rsidRPr="000161FA">
        <w:rPr>
          <w:rFonts w:ascii="Cambria Math" w:eastAsia="新細明體" w:hAnsi="Cambria Math" w:cs="Cambria Math"/>
        </w:rPr>
        <w:t>∂</w:t>
      </w:r>
      <w:r w:rsidRPr="000161FA">
        <w:rPr>
          <w:rFonts w:ascii="新細明體" w:eastAsia="新細明體" w:hAnsi="新細明體"/>
        </w:rPr>
        <w:t>N/</w:t>
      </w:r>
      <w:r w:rsidRPr="000161FA">
        <w:rPr>
          <w:rFonts w:ascii="Cambria Math" w:eastAsia="新細明體" w:hAnsi="Cambria Math" w:cs="Cambria Math"/>
        </w:rPr>
        <w:t>∂</w:t>
      </w:r>
      <w:proofErr w:type="gramStart"/>
      <w:r w:rsidRPr="000161FA">
        <w:rPr>
          <w:rFonts w:ascii="新細明體" w:eastAsia="新細明體" w:hAnsi="新細明體"/>
        </w:rPr>
        <w:t>x</w:t>
      </w:r>
      <w:r w:rsidR="00670B3C">
        <w:rPr>
          <w:rFonts w:ascii="新細明體" w:eastAsia="新細明體" w:hAnsi="新細明體" w:hint="eastAsia"/>
          <w:lang w:eastAsia="zh-TW"/>
        </w:rPr>
        <w:t>(</w:t>
      </w:r>
      <w:proofErr w:type="gramEnd"/>
      <w:r w:rsidR="00670B3C" w:rsidRPr="00670B3C">
        <w:rPr>
          <w:rFonts w:ascii="新細明體" w:eastAsia="新細明體" w:hAnsi="新細明體"/>
          <w:lang w:eastAsia="zh-TW"/>
        </w:rPr>
        <w:t xml:space="preserve">Meet the </w:t>
      </w:r>
      <w:r w:rsidR="00670B3C" w:rsidRPr="0018359A">
        <w:rPr>
          <w:rFonts w:ascii="新細明體" w:eastAsia="新細明體" w:hAnsi="新細明體" w:cs="微軟正黑體" w:hint="eastAsia"/>
          <w:lang w:eastAsia="zh-TW"/>
        </w:rPr>
        <w:t>E</w:t>
      </w:r>
      <w:r w:rsidR="00670B3C" w:rsidRPr="0018359A">
        <w:rPr>
          <w:rFonts w:ascii="新細明體" w:eastAsia="新細明體" w:hAnsi="新細明體"/>
        </w:rPr>
        <w:t>xact differential equation</w:t>
      </w:r>
      <w:r w:rsidR="00670B3C" w:rsidRPr="00670B3C">
        <w:rPr>
          <w:rFonts w:ascii="新細明體" w:eastAsia="新細明體" w:hAnsi="新細明體"/>
          <w:lang w:eastAsia="zh-TW"/>
        </w:rPr>
        <w:t xml:space="preserve"> </w:t>
      </w:r>
      <w:proofErr w:type="gramStart"/>
      <w:r w:rsidR="00670B3C" w:rsidRPr="00670B3C">
        <w:rPr>
          <w:rFonts w:ascii="新細明體" w:eastAsia="新細明體" w:hAnsi="新細明體"/>
          <w:lang w:eastAsia="zh-TW"/>
        </w:rPr>
        <w:t>conditions</w:t>
      </w:r>
      <w:r w:rsidR="00670B3C">
        <w:rPr>
          <w:rFonts w:ascii="新細明體" w:eastAsia="新細明體" w:hAnsi="新細明體" w:hint="eastAsia"/>
          <w:lang w:eastAsia="zh-TW"/>
        </w:rPr>
        <w:t>:</w:t>
      </w:r>
      <w:r w:rsidR="00670B3C" w:rsidRPr="000161FA">
        <w:rPr>
          <w:rFonts w:ascii="Cambria Math" w:eastAsia="新細明體" w:hAnsi="Cambria Math" w:cs="Cambria Math"/>
        </w:rPr>
        <w:t>∂</w:t>
      </w:r>
      <w:proofErr w:type="gramEnd"/>
      <w:r w:rsidR="00670B3C" w:rsidRPr="000161FA">
        <w:rPr>
          <w:rFonts w:ascii="新細明體" w:eastAsia="新細明體" w:hAnsi="新細明體"/>
        </w:rPr>
        <w:t>M/</w:t>
      </w:r>
      <w:r w:rsidR="00670B3C" w:rsidRPr="000161FA">
        <w:rPr>
          <w:rFonts w:ascii="Cambria Math" w:eastAsia="新細明體" w:hAnsi="Cambria Math" w:cs="Cambria Math"/>
        </w:rPr>
        <w:t>∂</w:t>
      </w:r>
      <w:r w:rsidR="00670B3C" w:rsidRPr="000161FA">
        <w:rPr>
          <w:rFonts w:ascii="新細明體" w:eastAsia="新細明體" w:hAnsi="新細明體"/>
        </w:rPr>
        <w:t>y</w:t>
      </w:r>
      <w:r w:rsidR="00670B3C">
        <w:rPr>
          <w:rFonts w:ascii="新細明體" w:eastAsia="新細明體" w:hAnsi="新細明體" w:hint="eastAsia"/>
          <w:lang w:eastAsia="zh-TW"/>
        </w:rPr>
        <w:t>=</w:t>
      </w:r>
      <w:r w:rsidR="00670B3C" w:rsidRPr="000161FA">
        <w:rPr>
          <w:rFonts w:ascii="Cambria Math" w:eastAsia="新細明體" w:hAnsi="Cambria Math" w:cs="Cambria Math"/>
        </w:rPr>
        <w:t>∂</w:t>
      </w:r>
      <w:r w:rsidR="00670B3C" w:rsidRPr="000161FA">
        <w:rPr>
          <w:rFonts w:ascii="新細明體" w:eastAsia="新細明體" w:hAnsi="新細明體"/>
        </w:rPr>
        <w:t>N/</w:t>
      </w:r>
      <w:r w:rsidR="00670B3C" w:rsidRPr="000161FA">
        <w:rPr>
          <w:rFonts w:ascii="Cambria Math" w:eastAsia="新細明體" w:hAnsi="Cambria Math" w:cs="Cambria Math"/>
        </w:rPr>
        <w:t>∂</w:t>
      </w:r>
      <w:r w:rsidR="00670B3C" w:rsidRPr="000161FA">
        <w:rPr>
          <w:rFonts w:ascii="新細明體" w:eastAsia="新細明體" w:hAnsi="新細明體"/>
        </w:rPr>
        <w:t>x</w:t>
      </w:r>
      <w:r w:rsidR="00670B3C">
        <w:rPr>
          <w:rFonts w:ascii="新細明體" w:eastAsia="新細明體" w:hAnsi="新細明體" w:hint="eastAsia"/>
          <w:lang w:eastAsia="zh-TW"/>
        </w:rPr>
        <w:t>)</w:t>
      </w:r>
    </w:p>
    <w:p w14:paraId="586D5101" w14:textId="6E20B766" w:rsidR="00880AC4" w:rsidRDefault="00000000">
      <w:pPr>
        <w:rPr>
          <w:rFonts w:ascii="Eras Bold ITC" w:eastAsia="新細明體" w:hAnsi="Eras Bold ITC"/>
          <w:b/>
          <w:sz w:val="28"/>
        </w:rPr>
      </w:pPr>
      <w:r w:rsidRPr="009B50A1">
        <w:rPr>
          <w:rFonts w:ascii="Eras Bold ITC" w:eastAsia="新細明體" w:hAnsi="Eras Bold ITC"/>
          <w:b/>
          <w:sz w:val="28"/>
        </w:rPr>
        <w:t xml:space="preserve">Step </w:t>
      </w:r>
      <w:r w:rsidR="00670B3C">
        <w:rPr>
          <w:rFonts w:ascii="Eras Bold ITC" w:eastAsia="新細明體" w:hAnsi="Eras Bold ITC" w:hint="eastAsia"/>
          <w:b/>
          <w:sz w:val="28"/>
          <w:lang w:eastAsia="zh-TW"/>
        </w:rPr>
        <w:t>2</w:t>
      </w:r>
      <w:r w:rsidRPr="009B50A1">
        <w:rPr>
          <w:rFonts w:ascii="Eras Bold ITC" w:eastAsia="新細明體" w:hAnsi="Eras Bold ITC"/>
          <w:b/>
          <w:sz w:val="28"/>
        </w:rPr>
        <w:t xml:space="preserve">: Find </w:t>
      </w:r>
      <w:r w:rsidRPr="009B50A1">
        <w:rPr>
          <w:rFonts w:ascii="Cambria" w:eastAsia="新細明體" w:hAnsi="Cambria" w:cs="Cambria"/>
          <w:b/>
          <w:sz w:val="28"/>
        </w:rPr>
        <w:t>ψ</w:t>
      </w:r>
      <w:r w:rsidRPr="009B50A1">
        <w:rPr>
          <w:rFonts w:ascii="Eras Bold ITC" w:eastAsia="新細明體" w:hAnsi="Eras Bold ITC"/>
          <w:b/>
          <w:sz w:val="28"/>
        </w:rPr>
        <w:t>(</w:t>
      </w:r>
      <w:proofErr w:type="spellStart"/>
      <w:proofErr w:type="gramStart"/>
      <w:r w:rsidRPr="009B50A1">
        <w:rPr>
          <w:rFonts w:ascii="Eras Bold ITC" w:eastAsia="新細明體" w:hAnsi="Eras Bold ITC"/>
          <w:b/>
          <w:sz w:val="28"/>
        </w:rPr>
        <w:t>x,y</w:t>
      </w:r>
      <w:proofErr w:type="spellEnd"/>
      <w:proofErr w:type="gramEnd"/>
      <w:r w:rsidRPr="009B50A1">
        <w:rPr>
          <w:rFonts w:ascii="Eras Bold ITC" w:eastAsia="新細明體" w:hAnsi="Eras Bold ITC"/>
          <w:b/>
          <w:sz w:val="28"/>
        </w:rPr>
        <w:t>)</w:t>
      </w:r>
    </w:p>
    <w:p w14:paraId="595DA582" w14:textId="3B4CBF77" w:rsidR="001B2A6B" w:rsidRPr="00F35B8B" w:rsidRDefault="001B2A6B">
      <w:pPr>
        <w:rPr>
          <w:rFonts w:ascii="新細明體" w:eastAsia="新細明體" w:hAnsi="新細明體"/>
          <w:bCs/>
          <w:sz w:val="28"/>
          <w:lang w:eastAsia="zh-TW"/>
        </w:rPr>
      </w:pPr>
      <w:proofErr w:type="spellStart"/>
      <w:r>
        <w:rPr>
          <w:rFonts w:ascii="新細明體" w:eastAsia="新細明體" w:hAnsi="新細明體" w:hint="eastAsia"/>
          <w:b/>
          <w:sz w:val="28"/>
          <w:lang w:eastAsia="zh-TW"/>
        </w:rPr>
        <w:t>Beacause</w:t>
      </w:r>
      <w:proofErr w:type="spellEnd"/>
      <w:r>
        <w:rPr>
          <w:rFonts w:ascii="新細明體" w:eastAsia="新細明體" w:hAnsi="新細明體" w:hint="eastAsia"/>
          <w:b/>
          <w:sz w:val="28"/>
          <w:lang w:eastAsia="zh-TW"/>
        </w:rPr>
        <w:t xml:space="preserve">: </w:t>
      </w:r>
    </w:p>
    <w:p w14:paraId="1A96592C" w14:textId="1ADBE390" w:rsidR="00F35B8B" w:rsidRDefault="00F35B8B" w:rsidP="00F35B8B">
      <w:pPr>
        <w:jc w:val="center"/>
        <w:rPr>
          <w:rFonts w:ascii="新細明體" w:eastAsia="新細明體" w:hAnsi="新細明體"/>
          <w:bCs/>
          <w:szCs w:val="24"/>
          <w:lang w:eastAsia="zh-TW"/>
        </w:rPr>
      </w:pPr>
      <w:proofErr w:type="spellStart"/>
      <w:r w:rsidRPr="00F35B8B">
        <w:rPr>
          <w:rFonts w:ascii="新細明體" w:eastAsia="新細明體" w:hAnsi="新細明體"/>
          <w:bCs/>
          <w:szCs w:val="24"/>
          <w:lang w:eastAsia="zh-TW"/>
        </w:rPr>
        <w:t>dψ</w:t>
      </w:r>
      <w:proofErr w:type="spellEnd"/>
      <w:r w:rsidRPr="00F35B8B">
        <w:rPr>
          <w:rFonts w:ascii="新細明體" w:eastAsia="新細明體" w:hAnsi="新細明體"/>
          <w:bCs/>
          <w:szCs w:val="24"/>
          <w:lang w:eastAsia="zh-TW"/>
        </w:rPr>
        <w:t>=</w:t>
      </w:r>
      <w:proofErr w:type="spellStart"/>
      <w:r w:rsidRPr="00F35B8B">
        <w:rPr>
          <w:rFonts w:ascii="新細明體" w:eastAsia="新細明體" w:hAnsi="新細明體"/>
          <w:bCs/>
          <w:szCs w:val="24"/>
          <w:lang w:eastAsia="zh-TW"/>
        </w:rPr>
        <w:t>Mdx+</w:t>
      </w:r>
      <w:proofErr w:type="gramStart"/>
      <w:r w:rsidRPr="00F35B8B">
        <w:rPr>
          <w:rFonts w:ascii="新細明體" w:eastAsia="新細明體" w:hAnsi="新細明體"/>
          <w:bCs/>
          <w:szCs w:val="24"/>
          <w:lang w:eastAsia="zh-TW"/>
        </w:rPr>
        <w:t>Ndy</w:t>
      </w:r>
      <w:proofErr w:type="spellEnd"/>
      <w:r w:rsidRPr="00F35B8B">
        <w:rPr>
          <w:rFonts w:ascii="新細明體" w:eastAsia="新細明體" w:hAnsi="新細明體" w:hint="eastAsia"/>
          <w:bCs/>
          <w:szCs w:val="24"/>
          <w:lang w:eastAsia="zh-TW"/>
        </w:rPr>
        <w:t>(</w:t>
      </w:r>
      <w:proofErr w:type="gramEnd"/>
      <w:r w:rsidRPr="00F35B8B">
        <w:rPr>
          <w:rFonts w:ascii="新細明體" w:eastAsia="新細明體" w:hAnsi="新細明體" w:cs="微軟正黑體" w:hint="eastAsia"/>
          <w:bCs/>
          <w:lang w:eastAsia="zh-TW"/>
        </w:rPr>
        <w:t>E</w:t>
      </w:r>
      <w:r w:rsidRPr="00F35B8B">
        <w:rPr>
          <w:rFonts w:ascii="新細明體" w:eastAsia="新細明體" w:hAnsi="新細明體"/>
          <w:bCs/>
        </w:rPr>
        <w:t>xact differential equation</w:t>
      </w:r>
      <w:r w:rsidRPr="00F35B8B">
        <w:rPr>
          <w:rFonts w:ascii="新細明體" w:eastAsia="新細明體" w:hAnsi="新細明體" w:hint="eastAsia"/>
          <w:bCs/>
          <w:szCs w:val="24"/>
          <w:lang w:eastAsia="zh-TW"/>
        </w:rPr>
        <w:t>)</w:t>
      </w:r>
    </w:p>
    <w:p w14:paraId="7DADBD87" w14:textId="730D8094" w:rsidR="00F35B8B" w:rsidRPr="0035144F" w:rsidRDefault="00F35B8B" w:rsidP="00F35B8B">
      <w:pPr>
        <w:rPr>
          <w:rFonts w:ascii="新細明體" w:eastAsia="新細明體" w:hAnsi="新細明體" w:hint="eastAsia"/>
          <w:b/>
          <w:szCs w:val="24"/>
          <w:lang w:eastAsia="zh-TW"/>
        </w:rPr>
      </w:pPr>
      <w:r w:rsidRPr="0035144F">
        <w:rPr>
          <w:rFonts w:ascii="新細明體" w:eastAsia="新細明體" w:hAnsi="新細明體" w:hint="eastAsia"/>
          <w:b/>
          <w:szCs w:val="24"/>
          <w:lang w:eastAsia="zh-TW"/>
        </w:rPr>
        <w:t>So:</w:t>
      </w:r>
    </w:p>
    <w:p w14:paraId="7A28D2A3" w14:textId="1413B833" w:rsidR="00F35B8B" w:rsidRDefault="00000000" w:rsidP="00F35B8B">
      <w:pPr>
        <w:jc w:val="center"/>
        <w:rPr>
          <w:rFonts w:ascii="新細明體" w:eastAsia="新細明體" w:hAnsi="新細明體"/>
        </w:rPr>
      </w:pPr>
      <w:r w:rsidRPr="0018359A">
        <w:rPr>
          <w:rFonts w:ascii="新細明體" w:eastAsia="新細明體" w:hAnsi="新細明體"/>
        </w:rPr>
        <w:t xml:space="preserve">ψ </w:t>
      </w:r>
      <w:r w:rsidR="0035144F" w:rsidRPr="0035144F">
        <w:rPr>
          <w:rFonts w:ascii="新細明體" w:eastAsia="新細明體" w:hAnsi="新細明體"/>
        </w:rPr>
        <w:t>(</w:t>
      </w:r>
      <w:proofErr w:type="spellStart"/>
      <w:proofErr w:type="gramStart"/>
      <w:r w:rsidR="0035144F" w:rsidRPr="0035144F">
        <w:rPr>
          <w:rFonts w:ascii="新細明體" w:eastAsia="新細明體" w:hAnsi="新細明體"/>
        </w:rPr>
        <w:t>x,y</w:t>
      </w:r>
      <w:proofErr w:type="spellEnd"/>
      <w:proofErr w:type="gramEnd"/>
      <w:r w:rsidR="0035144F" w:rsidRPr="0035144F">
        <w:rPr>
          <w:rFonts w:ascii="新細明體" w:eastAsia="新細明體" w:hAnsi="新細明體"/>
        </w:rPr>
        <w:t>)</w:t>
      </w:r>
      <w:r w:rsidRPr="0018359A">
        <w:rPr>
          <w:rFonts w:ascii="新細明體" w:eastAsia="新細明體" w:hAnsi="新細明體"/>
        </w:rPr>
        <w:t xml:space="preserve">= </w:t>
      </w:r>
      <w:proofErr w:type="gramStart"/>
      <w:r w:rsidRPr="0018359A">
        <w:rPr>
          <w:rFonts w:ascii="新細明體" w:eastAsia="新細明體" w:hAnsi="新細明體"/>
        </w:rPr>
        <w:t>∫(</w:t>
      </w:r>
      <w:proofErr w:type="gramEnd"/>
      <w:r w:rsidRPr="0018359A">
        <w:rPr>
          <w:rFonts w:ascii="新細明體" w:eastAsia="新細明體" w:hAnsi="新細明體"/>
        </w:rPr>
        <w:t>y cos x + 2x) dx</w:t>
      </w:r>
    </w:p>
    <w:p w14:paraId="74C97451" w14:textId="349CA040" w:rsidR="00880AC4" w:rsidRPr="0018359A" w:rsidRDefault="00F35B8B" w:rsidP="00F35B8B">
      <w:pPr>
        <w:jc w:val="center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  <w:lang w:eastAsia="zh-TW"/>
        </w:rPr>
        <w:lastRenderedPageBreak/>
        <w:t xml:space="preserve">    </w:t>
      </w:r>
      <w:r w:rsidR="00000000" w:rsidRPr="0018359A">
        <w:rPr>
          <w:rFonts w:ascii="新細明體" w:eastAsia="新細明體" w:hAnsi="新細明體"/>
        </w:rPr>
        <w:t xml:space="preserve"> = y sin x + x</w:t>
      </w:r>
      <w:r w:rsidRPr="00F35B8B">
        <w:rPr>
          <w:rFonts w:ascii="新細明體" w:eastAsia="新細明體" w:hAnsi="新細明體" w:hint="eastAsia"/>
          <w:vertAlign w:val="superscript"/>
          <w:lang w:eastAsia="zh-TW"/>
        </w:rPr>
        <w:t>2</w:t>
      </w:r>
      <w:r w:rsidR="00000000" w:rsidRPr="0018359A">
        <w:rPr>
          <w:rFonts w:ascii="新細明體" w:eastAsia="新細明體" w:hAnsi="新細明體"/>
        </w:rPr>
        <w:t xml:space="preserve"> + h(y)</w:t>
      </w:r>
    </w:p>
    <w:p w14:paraId="6F804946" w14:textId="4ABF5A9C" w:rsidR="00880AC4" w:rsidRPr="009B50A1" w:rsidRDefault="00000000">
      <w:pPr>
        <w:rPr>
          <w:rFonts w:ascii="Eras Bold ITC" w:eastAsia="新細明體" w:hAnsi="Eras Bold ITC"/>
        </w:rPr>
      </w:pPr>
      <w:r w:rsidRPr="009B50A1">
        <w:rPr>
          <w:rFonts w:ascii="Eras Bold ITC" w:eastAsia="新細明體" w:hAnsi="Eras Bold ITC"/>
          <w:b/>
          <w:sz w:val="28"/>
        </w:rPr>
        <w:t xml:space="preserve">Step </w:t>
      </w:r>
      <w:r w:rsidR="00670B3C">
        <w:rPr>
          <w:rFonts w:ascii="Eras Bold ITC" w:eastAsia="新細明體" w:hAnsi="Eras Bold ITC" w:hint="eastAsia"/>
          <w:b/>
          <w:sz w:val="28"/>
          <w:lang w:eastAsia="zh-TW"/>
        </w:rPr>
        <w:t>3</w:t>
      </w:r>
      <w:r w:rsidRPr="009B50A1">
        <w:rPr>
          <w:rFonts w:ascii="Eras Bold ITC" w:eastAsia="新細明體" w:hAnsi="Eras Bold ITC"/>
          <w:b/>
          <w:sz w:val="28"/>
        </w:rPr>
        <w:t xml:space="preserve">: </w:t>
      </w:r>
      <w:r w:rsidR="00670B3C" w:rsidRPr="009B50A1">
        <w:rPr>
          <w:rFonts w:ascii="Eras Bold ITC" w:eastAsia="新細明體" w:hAnsi="Eras Bold ITC"/>
          <w:b/>
          <w:sz w:val="28"/>
        </w:rPr>
        <w:t>Find</w:t>
      </w:r>
      <w:r w:rsidR="0035144F" w:rsidRPr="0035144F">
        <w:rPr>
          <w:rFonts w:ascii="Eras Bold ITC" w:eastAsia="新細明體" w:hAnsi="Eras Bold ITC"/>
          <w:b/>
          <w:sz w:val="28"/>
        </w:rPr>
        <w:t xml:space="preserve"> </w:t>
      </w:r>
      <w:r w:rsidRPr="009B50A1">
        <w:rPr>
          <w:rFonts w:ascii="Eras Bold ITC" w:eastAsia="新細明體" w:hAnsi="Eras Bold ITC"/>
          <w:b/>
          <w:sz w:val="28"/>
        </w:rPr>
        <w:t>h(y)</w:t>
      </w:r>
    </w:p>
    <w:p w14:paraId="5440D036" w14:textId="77777777" w:rsidR="00F35B8B" w:rsidRDefault="00000000" w:rsidP="00F35B8B">
      <w:pPr>
        <w:jc w:val="center"/>
        <w:rPr>
          <w:rFonts w:ascii="Times New Roman" w:eastAsia="新細明體" w:hAnsi="Times New Roman" w:cs="Times New Roman"/>
          <w:lang w:eastAsia="zh-TW"/>
        </w:rPr>
      </w:pPr>
      <w:r w:rsidRPr="0018359A">
        <w:rPr>
          <w:rFonts w:ascii="Cambria Math" w:eastAsia="新細明體" w:hAnsi="Cambria Math" w:cs="Cambria Math"/>
        </w:rPr>
        <w:t>∂</w:t>
      </w:r>
      <w:r w:rsidRPr="0018359A">
        <w:rPr>
          <w:rFonts w:ascii="新細明體" w:eastAsia="新細明體" w:hAnsi="新細明體" w:cs="新細明體" w:hint="eastAsia"/>
        </w:rPr>
        <w:t>ψ</w:t>
      </w:r>
      <w:r w:rsidRPr="0018359A">
        <w:rPr>
          <w:rFonts w:ascii="新細明體" w:eastAsia="新細明體" w:hAnsi="新細明體"/>
        </w:rPr>
        <w:t>/</w:t>
      </w:r>
      <w:r w:rsidRPr="0018359A">
        <w:rPr>
          <w:rFonts w:ascii="Cambria Math" w:eastAsia="新細明體" w:hAnsi="Cambria Math" w:cs="Cambria Math"/>
        </w:rPr>
        <w:t>∂</w:t>
      </w:r>
      <w:r w:rsidRPr="0018359A">
        <w:rPr>
          <w:rFonts w:ascii="新細明體" w:eastAsia="新細明體" w:hAnsi="新細明體"/>
        </w:rPr>
        <w:t xml:space="preserve">y = </w:t>
      </w:r>
      <w:r w:rsidR="00F35B8B" w:rsidRPr="00F35B8B">
        <w:rPr>
          <w:rFonts w:ascii="Cambria Math" w:eastAsia="新細明體" w:hAnsi="Cambria Math" w:cs="Cambria Math"/>
        </w:rPr>
        <w:t>∂</w:t>
      </w:r>
      <w:r w:rsidR="00F35B8B">
        <w:rPr>
          <w:rFonts w:ascii="Cambria Math" w:eastAsia="新細明體" w:hAnsi="Cambria Math" w:cs="Cambria Math" w:hint="eastAsia"/>
          <w:lang w:eastAsia="zh-TW"/>
        </w:rPr>
        <w:t>/</w:t>
      </w:r>
      <w:r w:rsidR="00F35B8B" w:rsidRPr="00F35B8B">
        <w:rPr>
          <w:rFonts w:ascii="Cambria Math" w:eastAsia="新細明體" w:hAnsi="Cambria Math" w:cs="Cambria Math"/>
        </w:rPr>
        <w:t>∂</w:t>
      </w:r>
      <w:r w:rsidR="00F35B8B">
        <w:rPr>
          <w:rFonts w:ascii="Cambria Math" w:eastAsia="新細明體" w:hAnsi="Cambria Math" w:cs="Cambria Math" w:hint="eastAsia"/>
          <w:lang w:eastAsia="zh-TW"/>
        </w:rPr>
        <w:t>y</w:t>
      </w:r>
      <w:r w:rsidR="00F35B8B" w:rsidRPr="00F35B8B">
        <w:rPr>
          <w:rFonts w:ascii="Cambria Math" w:eastAsia="新細明體" w:hAnsi="Cambria Math" w:cs="Cambria Math"/>
          <w:lang w:eastAsia="zh-TW"/>
        </w:rPr>
        <w:t xml:space="preserve"> </w:t>
      </w:r>
      <w:r w:rsidR="00F35B8B">
        <w:rPr>
          <w:rFonts w:ascii="Cambria Math" w:eastAsia="新細明體" w:hAnsi="Cambria Math" w:cs="Cambria Math" w:hint="eastAsia"/>
          <w:lang w:eastAsia="zh-TW"/>
        </w:rPr>
        <w:t>(</w:t>
      </w:r>
      <w:r w:rsidR="00F35B8B" w:rsidRPr="00F35B8B">
        <w:rPr>
          <w:rFonts w:ascii="Cambria Math" w:eastAsia="新細明體" w:hAnsi="Cambria Math" w:cs="Cambria Math"/>
          <w:lang w:eastAsia="zh-TW"/>
        </w:rPr>
        <w:t>y sin x + x</w:t>
      </w:r>
      <w:r w:rsidR="00F35B8B" w:rsidRPr="00F35B8B">
        <w:rPr>
          <w:rFonts w:ascii="Cambria Math" w:eastAsia="新細明體" w:hAnsi="Cambria Math" w:cs="Cambria Math" w:hint="eastAsia"/>
          <w:vertAlign w:val="superscript"/>
          <w:lang w:eastAsia="zh-TW"/>
        </w:rPr>
        <w:t>2</w:t>
      </w:r>
      <w:r w:rsidR="00F35B8B" w:rsidRPr="00F35B8B">
        <w:rPr>
          <w:rFonts w:ascii="Cambria Math" w:eastAsia="新細明體" w:hAnsi="Cambria Math" w:cs="Cambria Math"/>
          <w:lang w:eastAsia="zh-TW"/>
        </w:rPr>
        <w:t xml:space="preserve"> + h(y)</w:t>
      </w:r>
      <w:r w:rsidR="00F35B8B" w:rsidRPr="00F35B8B">
        <w:rPr>
          <w:rFonts w:ascii="Times New Roman" w:eastAsia="新細明體" w:hAnsi="Times New Roman" w:cs="Times New Roman"/>
        </w:rPr>
        <w:t>​</w:t>
      </w:r>
      <w:r w:rsidR="00F35B8B">
        <w:rPr>
          <w:rFonts w:ascii="Times New Roman" w:eastAsia="新細明體" w:hAnsi="Times New Roman" w:cs="Times New Roman" w:hint="eastAsia"/>
          <w:lang w:eastAsia="zh-TW"/>
        </w:rPr>
        <w:t>)</w:t>
      </w:r>
    </w:p>
    <w:p w14:paraId="3FD34194" w14:textId="53E46659" w:rsidR="00F35B8B" w:rsidRDefault="00F35B8B" w:rsidP="00F35B8B">
      <w:pPr>
        <w:jc w:val="center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  <w:lang w:eastAsia="zh-TW"/>
        </w:rPr>
        <w:t>=</w:t>
      </w:r>
      <w:r w:rsidRPr="00F35B8B">
        <w:rPr>
          <w:rFonts w:ascii="新細明體" w:eastAsia="新細明體" w:hAnsi="新細明體"/>
        </w:rPr>
        <w:t>sinx+0+h'(y)</w:t>
      </w:r>
    </w:p>
    <w:p w14:paraId="2787FA64" w14:textId="55808DF8" w:rsidR="00880AC4" w:rsidRPr="0018359A" w:rsidRDefault="00F35B8B" w:rsidP="00F35B8B">
      <w:pPr>
        <w:jc w:val="center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  <w:lang w:eastAsia="zh-TW"/>
        </w:rPr>
        <w:t>=</w:t>
      </w:r>
      <w:r w:rsidR="00000000" w:rsidRPr="0018359A">
        <w:rPr>
          <w:rFonts w:ascii="新細明體" w:eastAsia="新細明體" w:hAnsi="新細明體"/>
        </w:rPr>
        <w:t>sin x + h'(y)</w:t>
      </w:r>
    </w:p>
    <w:p w14:paraId="5E8718A6" w14:textId="77777777" w:rsidR="009351AF" w:rsidRPr="0035144F" w:rsidRDefault="009351AF">
      <w:pPr>
        <w:rPr>
          <w:rFonts w:ascii="新細明體" w:eastAsia="新細明體" w:hAnsi="新細明體"/>
          <w:b/>
          <w:bCs/>
          <w:lang w:eastAsia="zh-TW"/>
        </w:rPr>
      </w:pPr>
      <w:r w:rsidRPr="0035144F">
        <w:rPr>
          <w:rFonts w:ascii="新細明體" w:eastAsia="新細明體" w:hAnsi="新細明體" w:hint="eastAsia"/>
          <w:b/>
          <w:bCs/>
          <w:lang w:eastAsia="zh-TW"/>
        </w:rPr>
        <w:t>So:</w:t>
      </w:r>
    </w:p>
    <w:p w14:paraId="269DA0D3" w14:textId="527B3A45" w:rsidR="00880AC4" w:rsidRPr="0018359A" w:rsidRDefault="00000000" w:rsidP="009351AF">
      <w:pPr>
        <w:jc w:val="center"/>
        <w:rPr>
          <w:rFonts w:ascii="新細明體" w:eastAsia="新細明體" w:hAnsi="新細明體" w:hint="eastAsia"/>
          <w:lang w:eastAsia="zh-TW"/>
        </w:rPr>
      </w:pPr>
      <w:r w:rsidRPr="0018359A">
        <w:rPr>
          <w:rFonts w:ascii="新細明體" w:eastAsia="新細明體" w:hAnsi="新細明體"/>
        </w:rPr>
        <w:t>N(</w:t>
      </w:r>
      <w:proofErr w:type="spellStart"/>
      <w:proofErr w:type="gramStart"/>
      <w:r w:rsidRPr="0018359A">
        <w:rPr>
          <w:rFonts w:ascii="新細明體" w:eastAsia="新細明體" w:hAnsi="新細明體"/>
        </w:rPr>
        <w:t>x,y</w:t>
      </w:r>
      <w:proofErr w:type="spellEnd"/>
      <w:proofErr w:type="gramEnd"/>
      <w:r w:rsidRPr="0018359A">
        <w:rPr>
          <w:rFonts w:ascii="新細明體" w:eastAsia="新細明體" w:hAnsi="新細明體"/>
        </w:rPr>
        <w:t>)</w:t>
      </w:r>
      <w:r w:rsidR="009351AF">
        <w:rPr>
          <w:rFonts w:ascii="新細明體" w:eastAsia="新細明體" w:hAnsi="新細明體" w:hint="eastAsia"/>
          <w:lang w:eastAsia="zh-TW"/>
        </w:rPr>
        <w:t>=</w:t>
      </w:r>
      <w:r w:rsidRPr="0018359A">
        <w:rPr>
          <w:rFonts w:ascii="新細明體" w:eastAsia="新細明體" w:hAnsi="新細明體"/>
        </w:rPr>
        <w:t xml:space="preserve"> sin x + h'(y) = sin x + 3y</w:t>
      </w:r>
      <w:r w:rsidR="009351AF">
        <w:rPr>
          <w:rFonts w:ascii="新細明體" w:eastAsia="新細明體" w:hAnsi="新細明體" w:hint="eastAsia"/>
          <w:vertAlign w:val="superscript"/>
          <w:lang w:eastAsia="zh-TW"/>
        </w:rPr>
        <w:t>2</w:t>
      </w:r>
    </w:p>
    <w:p w14:paraId="7AFA46F2" w14:textId="6155FE81" w:rsidR="009351AF" w:rsidRDefault="00000000" w:rsidP="009351AF">
      <w:pPr>
        <w:jc w:val="center"/>
        <w:rPr>
          <w:rFonts w:ascii="新細明體" w:eastAsia="新細明體" w:hAnsi="新細明體"/>
        </w:rPr>
      </w:pPr>
      <w:r w:rsidRPr="0018359A">
        <w:rPr>
          <w:rFonts w:ascii="新細明體" w:eastAsia="新細明體" w:hAnsi="新細明體"/>
        </w:rPr>
        <w:t>h'(y) = 3y</w:t>
      </w:r>
      <w:r w:rsidR="006F18D6">
        <w:rPr>
          <w:rFonts w:ascii="新細明體" w:eastAsia="新細明體" w:hAnsi="新細明體" w:hint="eastAsia"/>
          <w:vertAlign w:val="superscript"/>
          <w:lang w:eastAsia="zh-TW"/>
        </w:rPr>
        <w:t>2</w:t>
      </w:r>
      <w:r w:rsidRPr="0018359A">
        <w:rPr>
          <w:rFonts w:ascii="新細明體" w:eastAsia="新細明體" w:hAnsi="新細明體"/>
        </w:rPr>
        <w:t xml:space="preserve"> </w:t>
      </w:r>
    </w:p>
    <w:p w14:paraId="082F97F8" w14:textId="045C9F6B" w:rsidR="00880AC4" w:rsidRDefault="00000000" w:rsidP="009351AF">
      <w:pPr>
        <w:jc w:val="center"/>
        <w:rPr>
          <w:rFonts w:ascii="新細明體" w:eastAsia="新細明體" w:hAnsi="新細明體"/>
          <w:vertAlign w:val="superscript"/>
        </w:rPr>
      </w:pPr>
      <w:r w:rsidRPr="0018359A">
        <w:rPr>
          <w:rFonts w:ascii="新細明體" w:eastAsia="新細明體" w:hAnsi="新細明體"/>
        </w:rPr>
        <w:t xml:space="preserve"> h(y) </w:t>
      </w:r>
      <w:r w:rsidR="009351AF">
        <w:rPr>
          <w:rFonts w:ascii="新細明體" w:eastAsia="新細明體" w:hAnsi="新細明體" w:hint="eastAsia"/>
          <w:lang w:eastAsia="zh-TW"/>
        </w:rPr>
        <w:t>=</w:t>
      </w:r>
      <w:r w:rsidR="009351AF" w:rsidRPr="009351AF">
        <w:rPr>
          <w:rFonts w:ascii="新細明體" w:eastAsia="新細明體" w:hAnsi="新細明體"/>
          <w:lang w:eastAsia="zh-TW"/>
        </w:rPr>
        <w:t>∫3y</w:t>
      </w:r>
      <w:r w:rsidR="009351AF" w:rsidRPr="009351AF">
        <w:rPr>
          <w:rFonts w:ascii="新細明體" w:eastAsia="新細明體" w:hAnsi="新細明體" w:hint="eastAsia"/>
          <w:vertAlign w:val="superscript"/>
          <w:lang w:eastAsia="zh-TW"/>
        </w:rPr>
        <w:t>2</w:t>
      </w:r>
      <w:r w:rsidR="009351AF" w:rsidRPr="009351AF">
        <w:rPr>
          <w:rFonts w:ascii="新細明體" w:eastAsia="新細明體" w:hAnsi="新細明體"/>
          <w:lang w:eastAsia="zh-TW"/>
        </w:rPr>
        <w:t>dy</w:t>
      </w:r>
      <w:r w:rsidRPr="0018359A">
        <w:rPr>
          <w:rFonts w:ascii="新細明體" w:eastAsia="新細明體" w:hAnsi="新細明體"/>
        </w:rPr>
        <w:t>= y</w:t>
      </w:r>
      <w:r w:rsidRPr="009351AF">
        <w:rPr>
          <w:rFonts w:ascii="新細明體" w:eastAsia="新細明體" w:hAnsi="新細明體"/>
          <w:vertAlign w:val="superscript"/>
        </w:rPr>
        <w:t>3</w:t>
      </w:r>
    </w:p>
    <w:p w14:paraId="0B3B3DB9" w14:textId="49D15D7A" w:rsidR="009351AF" w:rsidRPr="009351AF" w:rsidRDefault="009351AF" w:rsidP="009351AF">
      <w:pPr>
        <w:jc w:val="center"/>
        <w:rPr>
          <w:rFonts w:ascii="新細明體" w:eastAsia="新細明體" w:hAnsi="新細明體"/>
        </w:rPr>
      </w:pPr>
      <w:r>
        <w:rPr>
          <w:rFonts w:ascii="新細明體" w:eastAsia="新細明體" w:hAnsi="新細明體"/>
          <w:bCs/>
          <w:noProof/>
          <w:szCs w:val="24"/>
          <w:lang w:eastAsia="zh-TW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040933A" wp14:editId="23D9B367">
                <wp:simplePos x="0" y="0"/>
                <wp:positionH relativeFrom="column">
                  <wp:posOffset>869315</wp:posOffset>
                </wp:positionH>
                <wp:positionV relativeFrom="paragraph">
                  <wp:posOffset>-176530</wp:posOffset>
                </wp:positionV>
                <wp:extent cx="987425" cy="559775"/>
                <wp:effectExtent l="38100" t="38100" r="41275" b="50165"/>
                <wp:wrapNone/>
                <wp:docPr id="18714539" name="筆跡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87425" cy="55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5C62C" id="筆跡 6" o:spid="_x0000_s1026" type="#_x0000_t75" style="position:absolute;margin-left:67.95pt;margin-top:-14.4pt;width:78.7pt;height:4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">
                <v:imagedata r:id="rId13" o:title=""/>
              </v:shape>
            </w:pict>
          </mc:Fallback>
        </mc:AlternateContent>
      </w:r>
      <w:r w:rsidRPr="00F35B8B">
        <w:rPr>
          <w:rFonts w:ascii="新細明體" w:eastAsia="新細明體" w:hAnsi="新細明體"/>
          <w:bCs/>
          <w:szCs w:val="24"/>
          <w:lang w:eastAsia="zh-TW"/>
        </w:rPr>
        <w:t>ψ</w:t>
      </w:r>
      <w:r w:rsidR="0035144F" w:rsidRPr="0035144F">
        <w:t xml:space="preserve"> </w:t>
      </w:r>
      <w:r w:rsidR="0035144F" w:rsidRPr="0035144F">
        <w:rPr>
          <w:rFonts w:ascii="新細明體" w:eastAsia="新細明體" w:hAnsi="新細明體"/>
          <w:bCs/>
          <w:szCs w:val="24"/>
          <w:lang w:eastAsia="zh-TW"/>
        </w:rPr>
        <w:t>(</w:t>
      </w:r>
      <w:proofErr w:type="spellStart"/>
      <w:proofErr w:type="gramStart"/>
      <w:r w:rsidR="0035144F" w:rsidRPr="0035144F">
        <w:rPr>
          <w:rFonts w:ascii="新細明體" w:eastAsia="新細明體" w:hAnsi="新細明體"/>
          <w:bCs/>
          <w:szCs w:val="24"/>
          <w:lang w:eastAsia="zh-TW"/>
        </w:rPr>
        <w:t>x,y</w:t>
      </w:r>
      <w:proofErr w:type="spellEnd"/>
      <w:proofErr w:type="gramEnd"/>
      <w:r w:rsidR="0035144F" w:rsidRPr="0035144F">
        <w:rPr>
          <w:rFonts w:ascii="新細明體" w:eastAsia="新細明體" w:hAnsi="新細明體"/>
          <w:bCs/>
          <w:szCs w:val="24"/>
          <w:lang w:eastAsia="zh-TW"/>
        </w:rPr>
        <w:t>)</w:t>
      </w:r>
      <w:r>
        <w:rPr>
          <w:rFonts w:ascii="新細明體" w:eastAsia="新細明體" w:hAnsi="新細明體" w:hint="eastAsia"/>
          <w:bCs/>
          <w:szCs w:val="24"/>
          <w:lang w:eastAsia="zh-TW"/>
        </w:rPr>
        <w:t>=</w:t>
      </w:r>
      <w:r w:rsidRPr="009351AF">
        <w:t xml:space="preserve"> </w:t>
      </w:r>
      <w:r w:rsidRPr="009351AF">
        <w:rPr>
          <w:rFonts w:ascii="新細明體" w:eastAsia="新細明體" w:hAnsi="新細明體"/>
          <w:bCs/>
          <w:szCs w:val="24"/>
          <w:lang w:eastAsia="zh-TW"/>
        </w:rPr>
        <w:t>ysinx+x</w:t>
      </w:r>
      <w:r w:rsidRPr="009351AF">
        <w:rPr>
          <w:rFonts w:ascii="新細明體" w:eastAsia="新細明體" w:hAnsi="新細明體"/>
          <w:bCs/>
          <w:szCs w:val="24"/>
          <w:vertAlign w:val="superscript"/>
          <w:lang w:eastAsia="zh-TW"/>
        </w:rPr>
        <w:t>2</w:t>
      </w:r>
      <w:r w:rsidRPr="009351AF">
        <w:rPr>
          <w:rFonts w:ascii="新細明體" w:eastAsia="新細明體" w:hAnsi="新細明體"/>
          <w:bCs/>
          <w:szCs w:val="24"/>
          <w:lang w:eastAsia="zh-TW"/>
        </w:rPr>
        <w:t>+y</w:t>
      </w:r>
      <w:r w:rsidRPr="009351AF">
        <w:rPr>
          <w:rFonts w:ascii="新細明體" w:eastAsia="新細明體" w:hAnsi="新細明體"/>
          <w:bCs/>
          <w:szCs w:val="24"/>
          <w:vertAlign w:val="superscript"/>
          <w:lang w:eastAsia="zh-TW"/>
        </w:rPr>
        <w:t>3</w:t>
      </w:r>
    </w:p>
    <w:p w14:paraId="24E5CC5A" w14:textId="724D7E01" w:rsidR="00880AC4" w:rsidRDefault="0035144F">
      <w:pPr>
        <w:rPr>
          <w:rFonts w:ascii="Eras Bold ITC" w:eastAsia="新細明體" w:hAnsi="Eras Bold ITC"/>
          <w:b/>
          <w:sz w:val="28"/>
        </w:rPr>
      </w:pPr>
      <w:r w:rsidRPr="0035144F">
        <w:rPr>
          <w:rFonts w:ascii="Eras Bold ITC" w:eastAsia="新細明體" w:hAnsi="Eras Bold ITC"/>
          <w:b/>
          <w:sz w:val="28"/>
        </w:rPr>
        <w:t xml:space="preserve">Step </w:t>
      </w:r>
      <w:r w:rsidR="00670B3C">
        <w:rPr>
          <w:rFonts w:ascii="Eras Bold ITC" w:eastAsia="新細明體" w:hAnsi="Eras Bold ITC" w:hint="eastAsia"/>
          <w:b/>
          <w:sz w:val="28"/>
          <w:lang w:eastAsia="zh-TW"/>
        </w:rPr>
        <w:t>4</w:t>
      </w:r>
      <w:r w:rsidRPr="0035144F">
        <w:rPr>
          <w:rFonts w:ascii="Eras Bold ITC" w:eastAsia="新細明體" w:hAnsi="Eras Bold ITC"/>
          <w:b/>
          <w:sz w:val="28"/>
        </w:rPr>
        <w:t>: General Solution</w:t>
      </w:r>
    </w:p>
    <w:p w14:paraId="4ED8326C" w14:textId="0EEEB13C" w:rsidR="009351AF" w:rsidRPr="0035144F" w:rsidRDefault="009351AF">
      <w:pPr>
        <w:rPr>
          <w:rFonts w:ascii="新細明體" w:eastAsia="新細明體" w:hAnsi="新細明體"/>
          <w:b/>
          <w:sz w:val="28"/>
          <w:lang w:eastAsia="zh-TW"/>
        </w:rPr>
      </w:pPr>
      <w:proofErr w:type="spellStart"/>
      <w:r w:rsidRPr="0035144F">
        <w:rPr>
          <w:rFonts w:ascii="新細明體" w:eastAsia="新細明體" w:hAnsi="新細明體" w:hint="eastAsia"/>
          <w:b/>
          <w:sz w:val="28"/>
          <w:lang w:eastAsia="zh-TW"/>
        </w:rPr>
        <w:t>Beacause</w:t>
      </w:r>
      <w:proofErr w:type="spellEnd"/>
      <w:r w:rsidRPr="0035144F">
        <w:rPr>
          <w:rFonts w:ascii="新細明體" w:eastAsia="新細明體" w:hAnsi="新細明體" w:hint="eastAsia"/>
          <w:b/>
          <w:sz w:val="28"/>
          <w:lang w:eastAsia="zh-TW"/>
        </w:rPr>
        <w:t>:</w:t>
      </w:r>
    </w:p>
    <w:p w14:paraId="66A22982" w14:textId="271E9730" w:rsidR="009351AF" w:rsidRPr="009351AF" w:rsidRDefault="009351AF" w:rsidP="009351AF">
      <w:pPr>
        <w:jc w:val="center"/>
        <w:rPr>
          <w:rFonts w:ascii="新細明體" w:eastAsia="新細明體" w:hAnsi="新細明體" w:hint="eastAsia"/>
          <w:bCs/>
          <w:szCs w:val="24"/>
          <w:lang w:eastAsia="zh-TW"/>
        </w:rPr>
      </w:pPr>
      <w:r>
        <w:rPr>
          <w:rFonts w:ascii="新細明體" w:eastAsia="新細明體" w:hAnsi="新細明體" w:hint="eastAsia"/>
          <w:bCs/>
          <w:szCs w:val="24"/>
          <w:lang w:eastAsia="zh-TW"/>
        </w:rPr>
        <w:t xml:space="preserve"> </w:t>
      </w:r>
      <w:r w:rsidRPr="009351AF">
        <w:rPr>
          <w:rFonts w:ascii="新細明體" w:eastAsia="新細明體" w:hAnsi="新細明體"/>
          <w:bCs/>
          <w:szCs w:val="24"/>
          <w:lang w:eastAsia="zh-TW"/>
        </w:rPr>
        <w:t xml:space="preserve"> </w:t>
      </w:r>
      <w:proofErr w:type="spellStart"/>
      <w:r w:rsidRPr="009351AF">
        <w:rPr>
          <w:rFonts w:ascii="新細明體" w:eastAsia="新細明體" w:hAnsi="新細明體"/>
          <w:bCs/>
          <w:szCs w:val="24"/>
          <w:lang w:eastAsia="zh-TW"/>
        </w:rPr>
        <w:t>dψ</w:t>
      </w:r>
      <w:proofErr w:type="spellEnd"/>
      <w:r w:rsidRPr="009351AF">
        <w:rPr>
          <w:rFonts w:ascii="新細明體" w:eastAsia="新細明體" w:hAnsi="新細明體"/>
          <w:bCs/>
          <w:szCs w:val="24"/>
          <w:lang w:eastAsia="zh-TW"/>
        </w:rPr>
        <w:t>=</w:t>
      </w:r>
      <w:proofErr w:type="spellStart"/>
      <w:r w:rsidRPr="009351AF">
        <w:rPr>
          <w:rFonts w:ascii="新細明體" w:eastAsia="新細明體" w:hAnsi="新細明體"/>
          <w:bCs/>
          <w:szCs w:val="24"/>
          <w:lang w:eastAsia="zh-TW"/>
        </w:rPr>
        <w:t>Mdx+Ndy</w:t>
      </w:r>
      <w:proofErr w:type="spellEnd"/>
      <w:r>
        <w:rPr>
          <w:rFonts w:ascii="新細明體" w:eastAsia="新細明體" w:hAnsi="新細明體" w:hint="eastAsia"/>
          <w:bCs/>
          <w:szCs w:val="24"/>
          <w:lang w:eastAsia="zh-TW"/>
        </w:rPr>
        <w:t xml:space="preserve"> </w:t>
      </w:r>
      <w:r w:rsidRPr="009351AF">
        <w:rPr>
          <w:rFonts w:ascii="新細明體" w:eastAsia="新細明體" w:hAnsi="新細明體" w:hint="eastAsia"/>
          <w:bCs/>
          <w:szCs w:val="24"/>
          <w:lang w:eastAsia="zh-TW"/>
        </w:rPr>
        <w:t>&amp;</w:t>
      </w:r>
      <w:r>
        <w:rPr>
          <w:rFonts w:ascii="新細明體" w:eastAsia="新細明體" w:hAnsi="新細明體" w:hint="eastAsia"/>
          <w:bCs/>
          <w:szCs w:val="24"/>
          <w:lang w:eastAsia="zh-TW"/>
        </w:rPr>
        <w:t xml:space="preserve"> </w:t>
      </w:r>
      <w:proofErr w:type="spellStart"/>
      <w:r w:rsidR="006F18D6" w:rsidRPr="006F18D6">
        <w:rPr>
          <w:rFonts w:ascii="新細明體" w:eastAsia="新細明體" w:hAnsi="新細明體"/>
          <w:bCs/>
          <w:szCs w:val="24"/>
          <w:lang w:eastAsia="zh-TW"/>
        </w:rPr>
        <w:t>Mdx+Ndy</w:t>
      </w:r>
      <w:proofErr w:type="spellEnd"/>
      <w:r w:rsidR="006F18D6" w:rsidRPr="006F18D6">
        <w:rPr>
          <w:rFonts w:ascii="新細明體" w:eastAsia="新細明體" w:hAnsi="新細明體"/>
          <w:bCs/>
          <w:szCs w:val="24"/>
          <w:lang w:eastAsia="zh-TW"/>
        </w:rPr>
        <w:t xml:space="preserve"> </w:t>
      </w:r>
      <w:r w:rsidRPr="009351AF">
        <w:rPr>
          <w:rFonts w:ascii="新細明體" w:eastAsia="新細明體" w:hAnsi="新細明體"/>
          <w:bCs/>
          <w:szCs w:val="24"/>
          <w:lang w:eastAsia="zh-TW"/>
        </w:rPr>
        <w:t>=0</w:t>
      </w:r>
    </w:p>
    <w:p w14:paraId="2E2054E7" w14:textId="48FD7E4E" w:rsidR="009351AF" w:rsidRPr="0035144F" w:rsidRDefault="009351AF" w:rsidP="009351AF">
      <w:pPr>
        <w:rPr>
          <w:rFonts w:ascii="新細明體" w:eastAsia="新細明體" w:hAnsi="新細明體"/>
          <w:b/>
          <w:lang w:eastAsia="zh-TW"/>
        </w:rPr>
      </w:pPr>
      <w:r w:rsidRPr="0035144F">
        <w:rPr>
          <w:rFonts w:ascii="新細明體" w:eastAsia="新細明體" w:hAnsi="新細明體" w:hint="eastAsia"/>
          <w:b/>
          <w:lang w:eastAsia="zh-TW"/>
        </w:rPr>
        <w:t>So:</w:t>
      </w:r>
    </w:p>
    <w:p w14:paraId="0D00B19C" w14:textId="5B9ADCFC" w:rsidR="009351AF" w:rsidRDefault="006F18D6" w:rsidP="006F18D6">
      <w:pPr>
        <w:jc w:val="center"/>
        <w:rPr>
          <w:rFonts w:ascii="新細明體" w:eastAsia="新細明體" w:hAnsi="新細明體"/>
          <w:bCs/>
          <w:szCs w:val="24"/>
          <w:lang w:eastAsia="zh-TW"/>
        </w:rPr>
      </w:pPr>
      <w:proofErr w:type="spellStart"/>
      <w:r w:rsidRPr="006F18D6">
        <w:rPr>
          <w:rFonts w:ascii="新細明體" w:eastAsia="新細明體" w:hAnsi="新細明體"/>
          <w:bCs/>
          <w:szCs w:val="24"/>
          <w:lang w:eastAsia="zh-TW"/>
        </w:rPr>
        <w:t>dψ</w:t>
      </w:r>
      <w:proofErr w:type="spellEnd"/>
      <w:r w:rsidRPr="006F18D6">
        <w:rPr>
          <w:rFonts w:ascii="新細明體" w:eastAsia="新細明體" w:hAnsi="新細明體"/>
          <w:bCs/>
          <w:szCs w:val="24"/>
          <w:lang w:eastAsia="zh-TW"/>
        </w:rPr>
        <w:t xml:space="preserve">= </w:t>
      </w:r>
      <w:r w:rsidRPr="009351AF">
        <w:rPr>
          <w:rFonts w:ascii="新細明體" w:eastAsia="新細明體" w:hAnsi="新細明體"/>
          <w:bCs/>
          <w:szCs w:val="24"/>
          <w:lang w:eastAsia="zh-TW"/>
        </w:rPr>
        <w:t>0</w:t>
      </w:r>
    </w:p>
    <w:p w14:paraId="70A91AAA" w14:textId="5D883D2B" w:rsidR="006F18D6" w:rsidRPr="006F18D6" w:rsidRDefault="006F18D6" w:rsidP="006F18D6">
      <w:pPr>
        <w:jc w:val="center"/>
        <w:rPr>
          <w:rFonts w:ascii="新細明體" w:eastAsia="新細明體" w:hAnsi="新細明體" w:hint="eastAsia"/>
          <w:bCs/>
          <w:lang w:eastAsia="zh-TW"/>
        </w:rPr>
      </w:pPr>
      <w:r>
        <w:rPr>
          <w:rFonts w:ascii="新細明體" w:eastAsia="新細明體" w:hAnsi="新細明體" w:cs="Cambria"/>
          <w:bCs/>
          <w:noProof/>
          <w:lang w:eastAsia="zh-TW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26D0907" wp14:editId="0A3E0C40">
                <wp:simplePos x="0" y="0"/>
                <wp:positionH relativeFrom="column">
                  <wp:posOffset>1525905</wp:posOffset>
                </wp:positionH>
                <wp:positionV relativeFrom="paragraph">
                  <wp:posOffset>-157480</wp:posOffset>
                </wp:positionV>
                <wp:extent cx="772885" cy="419760"/>
                <wp:effectExtent l="38100" t="38100" r="46355" b="37465"/>
                <wp:wrapNone/>
                <wp:docPr id="2078325828" name="筆跡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72885" cy="41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E0B26" id="筆跡 9" o:spid="_x0000_s1026" type="#_x0000_t75" style="position:absolute;margin-left:119.65pt;margin-top:-12.9pt;width:61.8pt;height:3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">
                <v:imagedata r:id="rId15" o:title=""/>
              </v:shape>
            </w:pict>
          </mc:Fallback>
        </mc:AlternateContent>
      </w:r>
      <w:r w:rsidRPr="006F18D6">
        <w:rPr>
          <w:rFonts w:ascii="新細明體" w:eastAsia="新細明體" w:hAnsi="新細明體" w:cs="Cambria"/>
          <w:bCs/>
          <w:lang w:eastAsia="zh-TW"/>
        </w:rPr>
        <w:t>ψ</w:t>
      </w:r>
      <w:r w:rsidR="0035144F" w:rsidRPr="0035144F">
        <w:t xml:space="preserve"> </w:t>
      </w:r>
      <w:r w:rsidR="0035144F" w:rsidRPr="0035144F">
        <w:rPr>
          <w:rFonts w:ascii="新細明體" w:eastAsia="新細明體" w:hAnsi="新細明體" w:cs="Cambria"/>
          <w:bCs/>
          <w:lang w:eastAsia="zh-TW"/>
        </w:rPr>
        <w:t>(</w:t>
      </w:r>
      <w:proofErr w:type="spellStart"/>
      <w:proofErr w:type="gramStart"/>
      <w:r w:rsidR="0035144F" w:rsidRPr="0035144F">
        <w:rPr>
          <w:rFonts w:ascii="新細明體" w:eastAsia="新細明體" w:hAnsi="新細明體" w:cs="Cambria"/>
          <w:bCs/>
          <w:lang w:eastAsia="zh-TW"/>
        </w:rPr>
        <w:t>x,y</w:t>
      </w:r>
      <w:proofErr w:type="spellEnd"/>
      <w:proofErr w:type="gramEnd"/>
      <w:r w:rsidR="0035144F" w:rsidRPr="0035144F">
        <w:rPr>
          <w:rFonts w:ascii="新細明體" w:eastAsia="新細明體" w:hAnsi="新細明體" w:cs="Cambria"/>
          <w:bCs/>
          <w:lang w:eastAsia="zh-TW"/>
        </w:rPr>
        <w:t>)</w:t>
      </w:r>
      <w:r w:rsidRPr="006F18D6">
        <w:rPr>
          <w:rFonts w:ascii="新細明體" w:eastAsia="新細明體" w:hAnsi="新細明體"/>
          <w:bCs/>
          <w:lang w:eastAsia="zh-TW"/>
        </w:rPr>
        <w:t xml:space="preserve">= </w:t>
      </w:r>
      <w:r>
        <w:rPr>
          <w:rFonts w:ascii="新細明體" w:eastAsia="新細明體" w:hAnsi="新細明體" w:hint="eastAsia"/>
          <w:bCs/>
          <w:lang w:eastAsia="zh-TW"/>
        </w:rPr>
        <w:t>C</w:t>
      </w:r>
    </w:p>
    <w:p w14:paraId="1EDD6892" w14:textId="06AC3496" w:rsidR="00880AC4" w:rsidRPr="0018359A" w:rsidRDefault="00000000">
      <w:pPr>
        <w:jc w:val="center"/>
        <w:rPr>
          <w:rFonts w:ascii="新細明體" w:eastAsia="新細明體" w:hAnsi="新細明體"/>
        </w:rPr>
      </w:pPr>
      <w:r w:rsidRPr="0018359A">
        <w:rPr>
          <w:rFonts w:ascii="新細明體" w:eastAsia="新細明體" w:hAnsi="新細明體"/>
        </w:rPr>
        <w:t>y sin x + x</w:t>
      </w:r>
      <w:r w:rsidR="0035144F">
        <w:rPr>
          <w:rFonts w:ascii="新細明體" w:eastAsia="新細明體" w:hAnsi="新細明體" w:hint="eastAsia"/>
          <w:vertAlign w:val="superscript"/>
          <w:lang w:eastAsia="zh-TW"/>
        </w:rPr>
        <w:t>2</w:t>
      </w:r>
      <w:r w:rsidRPr="0018359A">
        <w:rPr>
          <w:rFonts w:ascii="新細明體" w:eastAsia="新細明體" w:hAnsi="新細明體"/>
        </w:rPr>
        <w:t>+ y</w:t>
      </w:r>
      <w:r w:rsidR="0035144F">
        <w:rPr>
          <w:rFonts w:ascii="新細明體" w:eastAsia="新細明體" w:hAnsi="新細明體" w:hint="eastAsia"/>
          <w:vertAlign w:val="superscript"/>
          <w:lang w:eastAsia="zh-TW"/>
        </w:rPr>
        <w:t>3</w:t>
      </w:r>
      <w:r w:rsidRPr="0018359A">
        <w:rPr>
          <w:rFonts w:ascii="新細明體" w:eastAsia="新細明體" w:hAnsi="新細明體"/>
        </w:rPr>
        <w:t xml:space="preserve"> = C</w:t>
      </w:r>
    </w:p>
    <w:p w14:paraId="4B795D5A" w14:textId="46EC7AE1" w:rsidR="0035144F" w:rsidRDefault="0035144F">
      <w:pPr>
        <w:rPr>
          <w:rFonts w:eastAsia="新細明體"/>
          <w:b/>
          <w:noProof/>
          <w:sz w:val="28"/>
          <w:lang w:eastAsia="zh-TW"/>
        </w:rPr>
      </w:pPr>
      <w:r w:rsidRPr="009B50A1">
        <w:rPr>
          <w:rFonts w:ascii="Eras Bold ITC" w:eastAsia="新細明體" w:hAnsi="Eras Bold ITC"/>
          <w:b/>
          <w:sz w:val="28"/>
        </w:rPr>
        <w:t>Answer</w:t>
      </w:r>
      <w:r>
        <w:rPr>
          <w:rFonts w:eastAsia="新細明體" w:hint="eastAsia"/>
          <w:b/>
          <w:noProof/>
          <w:sz w:val="28"/>
          <w:lang w:eastAsia="zh-TW"/>
        </w:rPr>
        <w:t xml:space="preserve"> </w:t>
      </w:r>
    </w:p>
    <w:p w14:paraId="53D63667" w14:textId="77777777" w:rsidR="0035144F" w:rsidRDefault="0035144F" w:rsidP="0035144F">
      <w:pPr>
        <w:jc w:val="center"/>
        <w:rPr>
          <w:rFonts w:ascii="新細明體" w:eastAsia="新細明體" w:hAnsi="新細明體"/>
          <w:b/>
          <w:bCs/>
          <w:sz w:val="52"/>
          <w:szCs w:val="52"/>
        </w:rPr>
      </w:pPr>
      <w:r w:rsidRPr="0035144F">
        <w:rPr>
          <w:rFonts w:ascii="新細明體" w:eastAsia="新細明體" w:hAnsi="新細明體"/>
          <w:b/>
          <w:bCs/>
          <w:sz w:val="52"/>
          <w:szCs w:val="52"/>
        </w:rPr>
        <w:t>y sin x + x</w:t>
      </w:r>
      <w:r w:rsidRPr="0035144F">
        <w:rPr>
          <w:rFonts w:ascii="新細明體" w:eastAsia="新細明體" w:hAnsi="新細明體" w:hint="eastAsia"/>
          <w:b/>
          <w:bCs/>
          <w:sz w:val="52"/>
          <w:szCs w:val="52"/>
          <w:vertAlign w:val="superscript"/>
          <w:lang w:eastAsia="zh-TW"/>
        </w:rPr>
        <w:t>2</w:t>
      </w:r>
      <w:r w:rsidRPr="0035144F">
        <w:rPr>
          <w:rFonts w:ascii="新細明體" w:eastAsia="新細明體" w:hAnsi="新細明體"/>
          <w:b/>
          <w:bCs/>
          <w:sz w:val="52"/>
          <w:szCs w:val="52"/>
        </w:rPr>
        <w:t>+ y</w:t>
      </w:r>
      <w:r w:rsidRPr="0035144F">
        <w:rPr>
          <w:rFonts w:ascii="新細明體" w:eastAsia="新細明體" w:hAnsi="新細明體" w:hint="eastAsia"/>
          <w:b/>
          <w:bCs/>
          <w:sz w:val="52"/>
          <w:szCs w:val="52"/>
          <w:vertAlign w:val="superscript"/>
          <w:lang w:eastAsia="zh-TW"/>
        </w:rPr>
        <w:t>3</w:t>
      </w:r>
      <w:r w:rsidRPr="0035144F">
        <w:rPr>
          <w:rFonts w:ascii="新細明體" w:eastAsia="新細明體" w:hAnsi="新細明體"/>
          <w:b/>
          <w:bCs/>
          <w:sz w:val="52"/>
          <w:szCs w:val="52"/>
        </w:rPr>
        <w:t xml:space="preserve"> = C</w:t>
      </w:r>
    </w:p>
    <w:p w14:paraId="3B659BBA" w14:textId="77777777" w:rsidR="003965AA" w:rsidRDefault="003965AA" w:rsidP="0035144F">
      <w:pPr>
        <w:jc w:val="center"/>
        <w:rPr>
          <w:rFonts w:ascii="新細明體" w:eastAsia="新細明體" w:hAnsi="新細明體"/>
          <w:b/>
          <w:bCs/>
          <w:sz w:val="52"/>
          <w:szCs w:val="52"/>
          <w:lang w:eastAsia="zh-TW"/>
        </w:rPr>
      </w:pPr>
    </w:p>
    <w:p w14:paraId="2289E517" w14:textId="0096FC9C" w:rsidR="001A2896" w:rsidRPr="0035144F" w:rsidRDefault="004911F6" w:rsidP="0035144F">
      <w:pPr>
        <w:jc w:val="center"/>
        <w:rPr>
          <w:rFonts w:ascii="新細明體" w:eastAsia="新細明體" w:hAnsi="新細明體" w:hint="eastAsia"/>
          <w:b/>
          <w:bCs/>
          <w:sz w:val="52"/>
          <w:szCs w:val="52"/>
        </w:rPr>
      </w:pPr>
      <w:r>
        <w:rPr>
          <w:rFonts w:eastAsia="新細明體" w:hint="eastAsia"/>
          <w:b/>
          <w:noProof/>
          <w:sz w:val="28"/>
          <w:lang w:eastAsia="zh-TW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0C0A812" wp14:editId="08D358E0">
                <wp:simplePos x="0" y="0"/>
                <wp:positionH relativeFrom="column">
                  <wp:posOffset>-960120</wp:posOffset>
                </wp:positionH>
                <wp:positionV relativeFrom="paragraph">
                  <wp:posOffset>220980</wp:posOffset>
                </wp:positionV>
                <wp:extent cx="360" cy="360"/>
                <wp:effectExtent l="38100" t="38100" r="38100" b="38100"/>
                <wp:wrapNone/>
                <wp:docPr id="197384847" name="筆跡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FBABC" id="筆跡 9" o:spid="_x0000_s1026" type="#_x0000_t75" style="position:absolute;margin-left:-76.1pt;margin-top:16.9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">
                <v:imagedata r:id="rId17" o:title=""/>
              </v:shape>
            </w:pict>
          </mc:Fallback>
        </mc:AlternateContent>
      </w:r>
    </w:p>
    <w:p w14:paraId="3C07B77A" w14:textId="77777777" w:rsidR="00B46A14" w:rsidRPr="004911F6" w:rsidRDefault="00B46A14" w:rsidP="00B46A14">
      <w:pPr>
        <w:rPr>
          <w:rFonts w:ascii="Eras Bold ITC" w:hAnsi="Eras Bold ITC"/>
        </w:rPr>
      </w:pPr>
      <w:r w:rsidRPr="004911F6">
        <w:rPr>
          <w:rFonts w:ascii="Eras Bold ITC" w:hAnsi="Eras Bold ITC"/>
          <w:b/>
          <w:sz w:val="28"/>
        </w:rPr>
        <w:lastRenderedPageBreak/>
        <w:t>Second-order -4</w:t>
      </w:r>
    </w:p>
    <w:p w14:paraId="65E49BFB" w14:textId="77777777" w:rsidR="00880AC4" w:rsidRPr="0035144F" w:rsidRDefault="00000000" w:rsidP="0035144F">
      <w:pPr>
        <w:jc w:val="center"/>
        <w:rPr>
          <w:rFonts w:ascii="新細明體" w:eastAsia="新細明體" w:hAnsi="新細明體"/>
          <w:sz w:val="52"/>
          <w:szCs w:val="52"/>
        </w:rPr>
      </w:pPr>
      <w:r w:rsidRPr="0035144F">
        <w:rPr>
          <w:rFonts w:ascii="新細明體" w:eastAsia="新細明體" w:hAnsi="新細明體"/>
          <w:sz w:val="52"/>
          <w:szCs w:val="52"/>
        </w:rPr>
        <w:t>2y'' + 3y' - 2y = 0</w:t>
      </w:r>
    </w:p>
    <w:p w14:paraId="78E5D9B8" w14:textId="77777777" w:rsidR="009C3DE3" w:rsidRPr="004911F6" w:rsidRDefault="009C3DE3">
      <w:pPr>
        <w:rPr>
          <w:rFonts w:ascii="Noto Sans HK Black" w:eastAsia="Noto Sans HK Black" w:hAnsi="Noto Sans HK Black"/>
          <w:b/>
          <w:sz w:val="28"/>
          <w:lang w:eastAsia="zh-TW"/>
        </w:rPr>
      </w:pPr>
      <w:r w:rsidRPr="004911F6">
        <w:rPr>
          <w:rFonts w:ascii="Noto Sans HK Black" w:eastAsia="Noto Sans HK Black" w:hAnsi="Noto Sans HK Black"/>
          <w:b/>
          <w:sz w:val="28"/>
        </w:rPr>
        <w:t>My problem-solving process</w:t>
      </w:r>
    </w:p>
    <w:p w14:paraId="68440B78" w14:textId="5BF200BB" w:rsidR="00880AC4" w:rsidRPr="004911F6" w:rsidRDefault="009C3DE3">
      <w:pPr>
        <w:rPr>
          <w:rFonts w:ascii="新細明體" w:eastAsia="新細明體" w:hAnsi="新細明體"/>
        </w:rPr>
      </w:pPr>
      <w:r w:rsidRPr="004911F6">
        <w:rPr>
          <w:rFonts w:ascii="新細明體" w:eastAsia="新細明體" w:hAnsi="新細明體"/>
        </w:rPr>
        <w:t>Main points</w:t>
      </w:r>
      <w:r w:rsidRPr="004911F6">
        <w:rPr>
          <w:rFonts w:ascii="新細明體" w:eastAsia="新細明體" w:hAnsi="新細明體" w:hint="eastAsia"/>
          <w:lang w:eastAsia="zh-TW"/>
        </w:rPr>
        <w:t>:</w:t>
      </w:r>
      <w:r w:rsidRPr="004911F6">
        <w:rPr>
          <w:rFonts w:ascii="新細明體" w:eastAsia="新細明體" w:hAnsi="新細明體"/>
        </w:rPr>
        <w:t xml:space="preserve"> second-order linear homogeneous differential equation</w:t>
      </w:r>
    </w:p>
    <w:p w14:paraId="1578D748" w14:textId="76343138" w:rsidR="00880AC4" w:rsidRPr="003B5F32" w:rsidRDefault="00000000">
      <w:pPr>
        <w:rPr>
          <w:rFonts w:ascii="Eras Bold ITC" w:eastAsia="Noto Sans HK Black" w:hAnsi="Eras Bold ITC"/>
        </w:rPr>
      </w:pPr>
      <w:r w:rsidRPr="003B5F32">
        <w:rPr>
          <w:rFonts w:ascii="Eras Bold ITC" w:eastAsia="Noto Sans HK Black" w:hAnsi="Eras Bold ITC"/>
          <w:b/>
          <w:sz w:val="28"/>
        </w:rPr>
        <w:t xml:space="preserve">Step 1: </w:t>
      </w:r>
      <w:r w:rsidR="00AF0DD6">
        <w:rPr>
          <w:rFonts w:ascii="Eras Bold ITC" w:eastAsia="Noto Sans HK Black" w:hAnsi="Eras Bold ITC"/>
          <w:b/>
          <w:sz w:val="28"/>
          <w:lang w:eastAsia="zh-TW"/>
        </w:rPr>
        <w:t>Use</w:t>
      </w:r>
      <w:r w:rsidR="00AF0DD6">
        <w:rPr>
          <w:rFonts w:ascii="Eras Bold ITC" w:eastAsia="Noto Sans HK Black" w:hAnsi="Eras Bold ITC" w:hint="eastAsia"/>
          <w:b/>
          <w:sz w:val="28"/>
          <w:lang w:eastAsia="zh-TW"/>
        </w:rPr>
        <w:t xml:space="preserve"> </w:t>
      </w:r>
      <w:r w:rsidRPr="003B5F32">
        <w:rPr>
          <w:rFonts w:ascii="Eras Bold ITC" w:eastAsia="Noto Sans HK Black" w:hAnsi="Eras Bold ITC"/>
          <w:b/>
          <w:sz w:val="28"/>
        </w:rPr>
        <w:t>Characteristic Equation</w:t>
      </w:r>
    </w:p>
    <w:p w14:paraId="5899A225" w14:textId="77777777" w:rsidR="00137BA7" w:rsidRPr="0035144F" w:rsidRDefault="009C3DE3" w:rsidP="00137BA7">
      <w:pPr>
        <w:rPr>
          <w:rFonts w:ascii="新細明體" w:eastAsia="新細明體" w:hAnsi="新細明體"/>
          <w:b/>
          <w:bCs/>
        </w:rPr>
      </w:pPr>
      <w:r w:rsidRPr="0035144F">
        <w:rPr>
          <w:rFonts w:ascii="新細明體" w:eastAsia="新細明體" w:hAnsi="新細明體"/>
          <w:b/>
          <w:bCs/>
          <w:lang w:eastAsia="zh-TW"/>
        </w:rPr>
        <w:t>I</w:t>
      </w:r>
      <w:r w:rsidRPr="0035144F">
        <w:rPr>
          <w:rFonts w:ascii="新細明體" w:eastAsia="新細明體" w:hAnsi="新細明體" w:hint="eastAsia"/>
          <w:b/>
          <w:bCs/>
          <w:lang w:eastAsia="zh-TW"/>
        </w:rPr>
        <w:t>f:</w:t>
      </w:r>
      <w:r w:rsidRPr="0035144F">
        <w:rPr>
          <w:rFonts w:ascii="新細明體" w:eastAsia="新細明體" w:hAnsi="新細明體"/>
          <w:b/>
          <w:bCs/>
        </w:rPr>
        <w:t xml:space="preserve"> </w:t>
      </w:r>
    </w:p>
    <w:p w14:paraId="57E7B315" w14:textId="01E26E8A" w:rsidR="00880AC4" w:rsidRPr="003B5F32" w:rsidRDefault="00000000" w:rsidP="00137BA7">
      <w:pPr>
        <w:jc w:val="center"/>
        <w:rPr>
          <w:rFonts w:ascii="新細明體" w:eastAsia="新細明體" w:hAnsi="新細明體"/>
        </w:rPr>
      </w:pPr>
      <w:r w:rsidRPr="003B5F32">
        <w:rPr>
          <w:rFonts w:ascii="新細明體" w:eastAsia="新細明體" w:hAnsi="新細明體"/>
        </w:rPr>
        <w:t xml:space="preserve">y = </w:t>
      </w:r>
      <w:proofErr w:type="spellStart"/>
      <w:r w:rsidRPr="003B5F32">
        <w:rPr>
          <w:rFonts w:ascii="新細明體" w:eastAsia="新細明體" w:hAnsi="新細明體"/>
        </w:rPr>
        <w:t>e</w:t>
      </w:r>
      <w:r w:rsidR="003959A8" w:rsidRPr="003B5F32">
        <w:rPr>
          <w:rFonts w:ascii="新細明體" w:eastAsia="新細明體" w:hAnsi="新細明體"/>
          <w:vertAlign w:val="superscript"/>
          <w:lang w:eastAsia="zh-TW"/>
        </w:rPr>
        <w:t>rx</w:t>
      </w:r>
      <w:proofErr w:type="spellEnd"/>
      <w:r w:rsidR="00B64678" w:rsidRPr="003B5F32">
        <w:rPr>
          <w:rFonts w:ascii="新細明體" w:eastAsia="新細明體" w:hAnsi="新細明體"/>
          <w:lang w:eastAsia="zh-TW"/>
        </w:rPr>
        <w:t>,</w:t>
      </w:r>
      <w:r w:rsidR="00B64678" w:rsidRPr="003B5F32">
        <w:rPr>
          <w:rFonts w:ascii="新細明體" w:eastAsia="新細明體" w:hAnsi="新細明體"/>
        </w:rPr>
        <w:t xml:space="preserve"> </w:t>
      </w:r>
      <w:r w:rsidR="003959A8" w:rsidRPr="003B5F32">
        <w:rPr>
          <w:rStyle w:val="mord"/>
          <w:rFonts w:ascii="新細明體" w:eastAsia="新細明體" w:hAnsi="新細明體"/>
        </w:rPr>
        <w:t>y</w:t>
      </w:r>
      <w:r w:rsidR="00423A03" w:rsidRPr="003B5F32">
        <w:rPr>
          <w:rFonts w:ascii="新細明體" w:eastAsia="新細明體" w:hAnsi="新細明體"/>
        </w:rPr>
        <w:t>'</w:t>
      </w:r>
      <w:r w:rsidR="003959A8" w:rsidRPr="003B5F32">
        <w:rPr>
          <w:rStyle w:val="mrel"/>
          <w:rFonts w:ascii="新細明體" w:eastAsia="新細明體" w:hAnsi="新細明體"/>
        </w:rPr>
        <w:t>=</w:t>
      </w:r>
      <w:proofErr w:type="spellStart"/>
      <w:proofErr w:type="gramStart"/>
      <w:r w:rsidR="003959A8" w:rsidRPr="003B5F32">
        <w:rPr>
          <w:rStyle w:val="mord"/>
          <w:rFonts w:ascii="新細明體" w:eastAsia="新細明體" w:hAnsi="新細明體"/>
        </w:rPr>
        <w:t>re</w:t>
      </w:r>
      <w:r w:rsidR="003959A8" w:rsidRPr="003B5F32">
        <w:rPr>
          <w:rStyle w:val="mord"/>
          <w:rFonts w:ascii="新細明體" w:eastAsia="新細明體" w:hAnsi="新細明體"/>
          <w:vertAlign w:val="superscript"/>
        </w:rPr>
        <w:t>rx</w:t>
      </w:r>
      <w:proofErr w:type="spellEnd"/>
      <w:r w:rsidR="003959A8" w:rsidRPr="003B5F32">
        <w:rPr>
          <w:rStyle w:val="mord"/>
          <w:rFonts w:ascii="新細明體" w:eastAsia="新細明體" w:hAnsi="新細明體"/>
          <w:vertAlign w:val="superscript"/>
          <w:lang w:eastAsia="zh-TW"/>
        </w:rPr>
        <w:t xml:space="preserve"> </w:t>
      </w:r>
      <w:r w:rsidR="003959A8" w:rsidRPr="003B5F32">
        <w:rPr>
          <w:rStyle w:val="mpunct"/>
          <w:rFonts w:ascii="新細明體" w:eastAsia="新細明體" w:hAnsi="新細明體"/>
        </w:rPr>
        <w:t>,</w:t>
      </w:r>
      <w:proofErr w:type="gramEnd"/>
      <w:r w:rsidR="003959A8" w:rsidRPr="003B5F32">
        <w:rPr>
          <w:rStyle w:val="mpunct"/>
          <w:rFonts w:ascii="新細明體" w:eastAsia="新細明體" w:hAnsi="新細明體"/>
          <w:lang w:eastAsia="zh-TW"/>
        </w:rPr>
        <w:t xml:space="preserve"> </w:t>
      </w:r>
      <w:r w:rsidR="003959A8" w:rsidRPr="003B5F32">
        <w:rPr>
          <w:rStyle w:val="mord"/>
          <w:rFonts w:ascii="新細明體" w:eastAsia="新細明體" w:hAnsi="新細明體"/>
        </w:rPr>
        <w:t>y</w:t>
      </w:r>
      <w:r w:rsidR="00423A03" w:rsidRPr="003B5F32">
        <w:rPr>
          <w:rFonts w:ascii="新細明體" w:eastAsia="新細明體" w:hAnsi="新細明體"/>
        </w:rPr>
        <w:t>''</w:t>
      </w:r>
      <w:r w:rsidR="003959A8" w:rsidRPr="003B5F32">
        <w:rPr>
          <w:rStyle w:val="mrel"/>
          <w:rFonts w:ascii="新細明體" w:eastAsia="新細明體" w:hAnsi="新細明體"/>
        </w:rPr>
        <w:t>=</w:t>
      </w:r>
      <w:r w:rsidR="003959A8" w:rsidRPr="003B5F32">
        <w:rPr>
          <w:rStyle w:val="mord"/>
          <w:rFonts w:ascii="新細明體" w:eastAsia="新細明體" w:hAnsi="新細明體"/>
        </w:rPr>
        <w:t>r</w:t>
      </w:r>
      <w:r w:rsidR="003959A8" w:rsidRPr="003B5F32">
        <w:rPr>
          <w:rStyle w:val="mord"/>
          <w:rFonts w:ascii="新細明體" w:eastAsia="新細明體" w:hAnsi="新細明體"/>
          <w:vertAlign w:val="superscript"/>
        </w:rPr>
        <w:t>2</w:t>
      </w:r>
      <w:r w:rsidR="003959A8" w:rsidRPr="003B5F32">
        <w:rPr>
          <w:rStyle w:val="mord"/>
          <w:rFonts w:ascii="新細明體" w:eastAsia="新細明體" w:hAnsi="新細明體"/>
        </w:rPr>
        <w:t>e</w:t>
      </w:r>
      <w:r w:rsidR="003959A8" w:rsidRPr="003B5F32">
        <w:rPr>
          <w:rStyle w:val="mord"/>
          <w:rFonts w:ascii="新細明體" w:eastAsia="新細明體" w:hAnsi="新細明體"/>
          <w:vertAlign w:val="superscript"/>
        </w:rPr>
        <w:t>rx</w:t>
      </w:r>
    </w:p>
    <w:p w14:paraId="46B5AD50" w14:textId="6D434623" w:rsidR="00137BA7" w:rsidRPr="0035144F" w:rsidRDefault="004911F6" w:rsidP="00137BA7">
      <w:pPr>
        <w:rPr>
          <w:rFonts w:ascii="新細明體" w:eastAsia="新細明體" w:hAnsi="新細明體"/>
          <w:b/>
          <w:bCs/>
          <w:lang w:eastAsia="zh-TW"/>
        </w:rPr>
      </w:pPr>
      <w:r w:rsidRPr="0035144F">
        <w:rPr>
          <w:rFonts w:ascii="新細明體" w:eastAsia="新細明體" w:hAnsi="新細明體" w:hint="eastAsia"/>
          <w:b/>
          <w:bCs/>
          <w:lang w:eastAsia="zh-TW"/>
        </w:rPr>
        <w:t>So:</w:t>
      </w:r>
      <w:r w:rsidR="00137BA7" w:rsidRPr="0035144F">
        <w:rPr>
          <w:rFonts w:ascii="新細明體" w:eastAsia="新細明體" w:hAnsi="新細明體" w:hint="eastAsia"/>
          <w:b/>
          <w:bCs/>
          <w:lang w:eastAsia="zh-TW"/>
        </w:rPr>
        <w:t xml:space="preserve"> </w:t>
      </w:r>
    </w:p>
    <w:p w14:paraId="7383B90B" w14:textId="48E6A2BA" w:rsidR="003959A8" w:rsidRPr="003B5F32" w:rsidRDefault="004651B8" w:rsidP="00137BA7">
      <w:pPr>
        <w:jc w:val="center"/>
        <w:rPr>
          <w:rFonts w:ascii="新細明體" w:eastAsia="新細明體" w:hAnsi="新細明體"/>
          <w:lang w:eastAsia="zh-TW"/>
        </w:rPr>
      </w:pPr>
      <w:r w:rsidRPr="003B5F32">
        <w:rPr>
          <w:rFonts w:ascii="新細明體" w:eastAsia="新細明體" w:hAnsi="新細明體"/>
          <w:noProof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0A083375" wp14:editId="6DCEA6A7">
                <wp:simplePos x="0" y="0"/>
                <wp:positionH relativeFrom="column">
                  <wp:posOffset>2384543</wp:posOffset>
                </wp:positionH>
                <wp:positionV relativeFrom="paragraph">
                  <wp:posOffset>-201912</wp:posOffset>
                </wp:positionV>
                <wp:extent cx="499745" cy="587045"/>
                <wp:effectExtent l="38100" t="38100" r="52705" b="41910"/>
                <wp:wrapNone/>
                <wp:docPr id="185506815" name="筆跡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99745" cy="5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26A81" id="筆跡 5" o:spid="_x0000_s1026" type="#_x0000_t75" style="position:absolute;margin-left:187.25pt;margin-top:-16.4pt;width:40.3pt;height:47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">
                <v:imagedata r:id="rId19" o:title=""/>
              </v:shape>
            </w:pict>
          </mc:Fallback>
        </mc:AlternateContent>
      </w:r>
      <w:r w:rsidR="004911F6" w:rsidRPr="003B5F32">
        <w:rPr>
          <w:rFonts w:ascii="新細明體" w:eastAsia="新細明體" w:hAnsi="新細明體"/>
        </w:rPr>
        <w:t>2y'' + 3y' - 2y = 0</w:t>
      </w:r>
      <w:r w:rsidRPr="003B5F32">
        <w:rPr>
          <w:rFonts w:ascii="新細明體" w:eastAsia="新細明體" w:hAnsi="新細明體" w:hint="eastAsia"/>
          <w:lang w:eastAsia="zh-TW"/>
        </w:rPr>
        <w:t xml:space="preserve">                   </w:t>
      </w:r>
      <w:r w:rsidR="00137BA7" w:rsidRPr="003B5F32">
        <w:rPr>
          <w:rStyle w:val="mord"/>
          <w:rFonts w:ascii="新細明體" w:eastAsia="新細明體" w:hAnsi="新細明體" w:hint="eastAsia"/>
          <w:lang w:eastAsia="zh-TW"/>
        </w:rPr>
        <w:t>2</w:t>
      </w:r>
      <w:r w:rsidR="003959A8" w:rsidRPr="003B5F32">
        <w:rPr>
          <w:rStyle w:val="mord"/>
          <w:rFonts w:ascii="新細明體" w:eastAsia="新細明體" w:hAnsi="新細明體"/>
        </w:rPr>
        <w:t>r</w:t>
      </w:r>
      <w:r w:rsidR="003959A8" w:rsidRPr="003B5F32">
        <w:rPr>
          <w:rStyle w:val="mord"/>
          <w:rFonts w:ascii="新細明體" w:eastAsia="新細明體" w:hAnsi="新細明體"/>
          <w:vertAlign w:val="superscript"/>
        </w:rPr>
        <w:t>2</w:t>
      </w:r>
      <w:r w:rsidR="003959A8" w:rsidRPr="003B5F32">
        <w:rPr>
          <w:rStyle w:val="mord"/>
          <w:rFonts w:ascii="新細明體" w:eastAsia="新細明體" w:hAnsi="新細明體"/>
        </w:rPr>
        <w:t>e</w:t>
      </w:r>
      <w:r w:rsidR="003959A8" w:rsidRPr="003B5F32">
        <w:rPr>
          <w:rStyle w:val="mord"/>
          <w:rFonts w:ascii="新細明體" w:eastAsia="新細明體" w:hAnsi="新細明體"/>
          <w:vertAlign w:val="superscript"/>
        </w:rPr>
        <w:t>rx</w:t>
      </w:r>
      <w:r w:rsidR="00137BA7" w:rsidRPr="003B5F32">
        <w:rPr>
          <w:rStyle w:val="mord"/>
          <w:rFonts w:ascii="新細明體" w:eastAsia="新細明體" w:hAnsi="新細明體"/>
        </w:rPr>
        <w:t xml:space="preserve"> </w:t>
      </w:r>
      <w:r w:rsidR="00137BA7" w:rsidRPr="003B5F32">
        <w:rPr>
          <w:rStyle w:val="mord"/>
          <w:rFonts w:ascii="新細明體" w:eastAsia="新細明體" w:hAnsi="新細明體" w:hint="eastAsia"/>
          <w:lang w:eastAsia="zh-TW"/>
        </w:rPr>
        <w:t>+ 3</w:t>
      </w:r>
      <w:r w:rsidR="00137BA7" w:rsidRPr="003B5F32">
        <w:rPr>
          <w:rStyle w:val="mord"/>
          <w:rFonts w:ascii="新細明體" w:eastAsia="新細明體" w:hAnsi="新細明體"/>
        </w:rPr>
        <w:t>re</w:t>
      </w:r>
      <w:r w:rsidR="00137BA7" w:rsidRPr="003B5F32">
        <w:rPr>
          <w:rStyle w:val="mord"/>
          <w:rFonts w:ascii="新細明體" w:eastAsia="新細明體" w:hAnsi="新細明體"/>
          <w:vertAlign w:val="superscript"/>
        </w:rPr>
        <w:t>rx</w:t>
      </w:r>
      <w:r w:rsidR="00137BA7" w:rsidRPr="003B5F32">
        <w:rPr>
          <w:rFonts w:ascii="新細明體" w:eastAsia="新細明體" w:hAnsi="新細明體"/>
        </w:rPr>
        <w:t xml:space="preserve"> </w:t>
      </w:r>
      <w:r w:rsidR="00137BA7" w:rsidRPr="003B5F32">
        <w:rPr>
          <w:rFonts w:ascii="新細明體" w:eastAsia="新細明體" w:hAnsi="新細明體" w:hint="eastAsia"/>
          <w:lang w:eastAsia="zh-TW"/>
        </w:rPr>
        <w:t>-2</w:t>
      </w:r>
      <w:r w:rsidR="00137BA7" w:rsidRPr="003B5F32">
        <w:rPr>
          <w:rFonts w:ascii="新細明體" w:eastAsia="新細明體" w:hAnsi="新細明體"/>
        </w:rPr>
        <w:t>e</w:t>
      </w:r>
      <w:r w:rsidR="00137BA7" w:rsidRPr="003B5F32">
        <w:rPr>
          <w:rFonts w:ascii="新細明體" w:eastAsia="新細明體" w:hAnsi="新細明體"/>
          <w:vertAlign w:val="superscript"/>
          <w:lang w:eastAsia="zh-TW"/>
        </w:rPr>
        <w:t>rx</w:t>
      </w:r>
      <w:r w:rsidR="00137BA7" w:rsidRPr="003B5F32">
        <w:rPr>
          <w:rFonts w:ascii="新細明體" w:eastAsia="新細明體" w:hAnsi="新細明體" w:hint="eastAsia"/>
          <w:vertAlign w:val="superscript"/>
          <w:lang w:eastAsia="zh-TW"/>
        </w:rPr>
        <w:t xml:space="preserve"> </w:t>
      </w:r>
      <w:r w:rsidR="00137BA7" w:rsidRPr="003B5F32">
        <w:rPr>
          <w:rFonts w:ascii="新細明體" w:eastAsia="新細明體" w:hAnsi="新細明體" w:hint="eastAsia"/>
          <w:lang w:eastAsia="zh-TW"/>
        </w:rPr>
        <w:t>=0</w:t>
      </w:r>
    </w:p>
    <w:p w14:paraId="0C8701C8" w14:textId="4015CF9E" w:rsidR="00137BA7" w:rsidRPr="0035144F" w:rsidRDefault="00D04F0E" w:rsidP="00137BA7">
      <w:pPr>
        <w:rPr>
          <w:rFonts w:ascii="新細明體" w:eastAsia="新細明體" w:hAnsi="新細明體"/>
          <w:b/>
          <w:bCs/>
          <w:lang w:eastAsia="zh-TW"/>
        </w:rPr>
      </w:pPr>
      <w:r>
        <w:rPr>
          <w:rFonts w:ascii="新細明體" w:eastAsia="新細明體" w:hAnsi="新細明體" w:hint="eastAsia"/>
          <w:b/>
          <w:bCs/>
          <w:lang w:eastAsia="zh-TW"/>
        </w:rPr>
        <w:t>C</w:t>
      </w:r>
      <w:r w:rsidR="00137BA7" w:rsidRPr="0035144F">
        <w:rPr>
          <w:rFonts w:ascii="新細明體" w:eastAsia="新細明體" w:hAnsi="新細明體"/>
          <w:b/>
          <w:bCs/>
          <w:lang w:eastAsia="zh-TW"/>
        </w:rPr>
        <w:t>ommon points</w:t>
      </w:r>
      <w:r w:rsidR="00137BA7" w:rsidRPr="0035144F">
        <w:rPr>
          <w:rFonts w:ascii="新細明體" w:eastAsia="新細明體" w:hAnsi="新細明體" w:hint="eastAsia"/>
          <w:b/>
          <w:bCs/>
          <w:lang w:eastAsia="zh-TW"/>
        </w:rPr>
        <w:t xml:space="preserve">  </w:t>
      </w:r>
      <w:proofErr w:type="spellStart"/>
      <w:r w:rsidR="00137BA7" w:rsidRPr="0035144F">
        <w:rPr>
          <w:rFonts w:ascii="新細明體" w:eastAsia="新細明體" w:hAnsi="新細明體" w:hint="eastAsia"/>
          <w:b/>
          <w:bCs/>
          <w:lang w:eastAsia="zh-TW"/>
        </w:rPr>
        <w:t>e</w:t>
      </w:r>
      <w:r w:rsidR="00137BA7" w:rsidRPr="0035144F">
        <w:rPr>
          <w:rFonts w:ascii="新細明體" w:eastAsia="新細明體" w:hAnsi="新細明體" w:hint="eastAsia"/>
          <w:b/>
          <w:bCs/>
          <w:vertAlign w:val="superscript"/>
          <w:lang w:eastAsia="zh-TW"/>
        </w:rPr>
        <w:t>rx</w:t>
      </w:r>
      <w:proofErr w:type="spellEnd"/>
      <w:r w:rsidR="00137BA7" w:rsidRPr="0035144F">
        <w:rPr>
          <w:rFonts w:ascii="新細明體" w:eastAsia="新細明體" w:hAnsi="新細明體" w:hint="eastAsia"/>
          <w:b/>
          <w:bCs/>
          <w:lang w:eastAsia="zh-TW"/>
        </w:rPr>
        <w:t>≠0</w:t>
      </w:r>
      <w:r w:rsidR="00423A03" w:rsidRPr="0035144F">
        <w:rPr>
          <w:rFonts w:ascii="新細明體" w:eastAsia="新細明體" w:hAnsi="新細明體" w:hint="eastAsia"/>
          <w:b/>
          <w:bCs/>
          <w:lang w:eastAsia="zh-TW"/>
        </w:rPr>
        <w:t xml:space="preserve"> (</w:t>
      </w:r>
      <w:proofErr w:type="spellStart"/>
      <w:r w:rsidR="00D61A7C">
        <w:rPr>
          <w:rFonts w:ascii="新細明體" w:eastAsia="新細明體" w:hAnsi="新細明體" w:hint="eastAsia"/>
          <w:b/>
          <w:bCs/>
          <w:lang w:eastAsia="zh-TW"/>
        </w:rPr>
        <w:t>B</w:t>
      </w:r>
      <w:r w:rsidR="00423A03" w:rsidRPr="0035144F">
        <w:rPr>
          <w:rFonts w:ascii="新細明體" w:eastAsia="新細明體" w:hAnsi="新細明體" w:hint="eastAsia"/>
          <w:b/>
          <w:bCs/>
          <w:lang w:eastAsia="zh-TW"/>
        </w:rPr>
        <w:t>e</w:t>
      </w:r>
      <w:r w:rsidR="00D61A7C">
        <w:rPr>
          <w:rFonts w:ascii="新細明體" w:eastAsia="新細明體" w:hAnsi="新細明體" w:hint="eastAsia"/>
          <w:b/>
          <w:bCs/>
          <w:lang w:eastAsia="zh-TW"/>
        </w:rPr>
        <w:t>a</w:t>
      </w:r>
      <w:r w:rsidR="00423A03" w:rsidRPr="0035144F">
        <w:rPr>
          <w:rFonts w:ascii="新細明體" w:eastAsia="新細明體" w:hAnsi="新細明體" w:hint="eastAsia"/>
          <w:b/>
          <w:bCs/>
          <w:lang w:eastAsia="zh-TW"/>
        </w:rPr>
        <w:t>cause</w:t>
      </w:r>
      <w:proofErr w:type="spellEnd"/>
      <w:r w:rsidR="00423A03" w:rsidRPr="0035144F">
        <w:rPr>
          <w:rFonts w:ascii="新細明體" w:eastAsia="新細明體" w:hAnsi="新細明體" w:hint="eastAsia"/>
          <w:b/>
          <w:bCs/>
          <w:lang w:eastAsia="zh-TW"/>
        </w:rPr>
        <w:t xml:space="preserve"> </w:t>
      </w:r>
      <m:oMath>
        <m:r>
          <m:rPr>
            <m:sty m:val="bi"/>
          </m:rPr>
          <w:rPr>
            <w:rFonts w:ascii="Cambria Math" w:eastAsia="新細明體" w:hAnsi="Cambria Math"/>
            <w:lang w:eastAsia="zh-TW"/>
          </w:rPr>
          <m:t>x</m:t>
        </m:r>
        <m:r>
          <m:rPr>
            <m:sty m:val="bi"/>
          </m:rPr>
          <w:rPr>
            <w:rFonts w:ascii="Cambria Math" w:eastAsia="新細明體" w:hAnsi="Cambria Math"/>
            <w:lang w:eastAsia="zh-TW"/>
          </w:rPr>
          <m:t>∈</m:t>
        </m:r>
      </m:oMath>
      <w:r w:rsidR="00D61A7C">
        <w:rPr>
          <w:rFonts w:ascii="新細明體" w:eastAsia="新細明體" w:hAnsi="新細明體" w:hint="eastAsia"/>
          <w:b/>
          <w:bCs/>
          <w:lang w:eastAsia="zh-TW"/>
        </w:rPr>
        <w:t xml:space="preserve"> </w:t>
      </w:r>
      <w:r w:rsidR="00D61A7C">
        <w:rPr>
          <w:rFonts w:ascii="Algerian" w:eastAsia="新細明體" w:hAnsi="Algerian" w:hint="eastAsia"/>
          <w:b/>
          <w:bCs/>
          <w:lang w:eastAsia="zh-TW"/>
        </w:rPr>
        <w:t xml:space="preserve">R, </w:t>
      </w:r>
      <w:r w:rsidR="00D61A7C">
        <w:rPr>
          <w:rFonts w:ascii="新細明體" w:eastAsia="新細明體" w:hAnsi="新細明體" w:hint="eastAsia"/>
          <w:b/>
          <w:bCs/>
          <w:lang w:eastAsia="zh-TW"/>
        </w:rPr>
        <w:t xml:space="preserve">So </w:t>
      </w:r>
      <w:r w:rsidR="00423A03" w:rsidRPr="0035144F">
        <w:rPr>
          <w:rFonts w:ascii="新細明體" w:eastAsia="新細明體" w:hAnsi="新細明體"/>
          <w:b/>
          <w:bCs/>
          <w:lang w:eastAsia="zh-TW"/>
        </w:rPr>
        <w:t>e</w:t>
      </w:r>
      <w:r w:rsidR="00423A03" w:rsidRPr="0035144F">
        <w:rPr>
          <w:rFonts w:ascii="新細明體" w:eastAsia="新細明體" w:hAnsi="新細明體"/>
          <w:b/>
          <w:bCs/>
          <w:vertAlign w:val="superscript"/>
          <w:lang w:eastAsia="zh-TW"/>
        </w:rPr>
        <w:t>x</w:t>
      </w:r>
      <w:r w:rsidR="00423A03" w:rsidRPr="0035144F">
        <w:rPr>
          <w:rFonts w:ascii="新細明體" w:eastAsia="新細明體" w:hAnsi="新細明體"/>
          <w:b/>
          <w:bCs/>
          <w:lang w:eastAsia="zh-TW"/>
        </w:rPr>
        <w:t>&gt;0</w:t>
      </w:r>
      <w:r w:rsidR="00423A03" w:rsidRPr="0035144F">
        <w:rPr>
          <w:rFonts w:ascii="新細明體" w:eastAsia="新細明體" w:hAnsi="新細明體" w:hint="eastAsia"/>
          <w:b/>
          <w:bCs/>
          <w:lang w:eastAsia="zh-TW"/>
        </w:rPr>
        <w:t>)</w:t>
      </w:r>
      <w:r w:rsidR="00137BA7" w:rsidRPr="0035144F">
        <w:rPr>
          <w:rFonts w:ascii="新細明體" w:eastAsia="新細明體" w:hAnsi="新細明體"/>
          <w:b/>
          <w:bCs/>
          <w:lang w:eastAsia="zh-TW"/>
        </w:rPr>
        <w:t>：</w:t>
      </w:r>
    </w:p>
    <w:p w14:paraId="6ECE02DE" w14:textId="34B4860A" w:rsidR="00880AC4" w:rsidRPr="003B5F32" w:rsidRDefault="004911F6" w:rsidP="00137BA7">
      <w:pPr>
        <w:jc w:val="center"/>
        <w:rPr>
          <w:rFonts w:ascii="新細明體" w:eastAsia="新細明體" w:hAnsi="新細明體"/>
        </w:rPr>
      </w:pPr>
      <w:r w:rsidRPr="003B5F32">
        <w:rPr>
          <w:rFonts w:ascii="新細明體" w:eastAsia="新細明體" w:hAnsi="新細明體"/>
        </w:rPr>
        <w:t>2r</w:t>
      </w:r>
      <w:r w:rsidRPr="003B5F32">
        <w:rPr>
          <w:rFonts w:ascii="新細明體" w:eastAsia="新細明體" w:hAnsi="新細明體"/>
          <w:vertAlign w:val="superscript"/>
        </w:rPr>
        <w:t>2</w:t>
      </w:r>
      <w:r w:rsidRPr="003B5F32">
        <w:rPr>
          <w:rFonts w:ascii="新細明體" w:eastAsia="新細明體" w:hAnsi="新細明體"/>
        </w:rPr>
        <w:t xml:space="preserve"> + 3r - 2 = 0</w:t>
      </w:r>
    </w:p>
    <w:p w14:paraId="70510178" w14:textId="6C6886B2" w:rsidR="00880AC4" w:rsidRPr="003B5F32" w:rsidRDefault="00000000">
      <w:pPr>
        <w:rPr>
          <w:rFonts w:ascii="Eras Bold ITC" w:eastAsia="新細明體" w:hAnsi="Eras Bold ITC"/>
        </w:rPr>
      </w:pPr>
      <w:r w:rsidRPr="003B5F32">
        <w:rPr>
          <w:rFonts w:ascii="Eras Bold ITC" w:eastAsia="新細明體" w:hAnsi="Eras Bold ITC"/>
          <w:b/>
          <w:sz w:val="28"/>
        </w:rPr>
        <w:t xml:space="preserve">Step 2: </w:t>
      </w:r>
      <w:r w:rsidR="00B64678" w:rsidRPr="003B5F32">
        <w:rPr>
          <w:rFonts w:ascii="Eras Bold ITC" w:eastAsia="新細明體" w:hAnsi="Eras Bold ITC"/>
          <w:b/>
          <w:sz w:val="28"/>
        </w:rPr>
        <w:t>Find common factors</w:t>
      </w:r>
    </w:p>
    <w:p w14:paraId="6EB25E7D" w14:textId="77777777" w:rsidR="00880AC4" w:rsidRPr="003B5F32" w:rsidRDefault="00000000" w:rsidP="004911F6">
      <w:pPr>
        <w:jc w:val="center"/>
        <w:rPr>
          <w:rFonts w:ascii="新細明體" w:eastAsia="新細明體" w:hAnsi="新細明體"/>
        </w:rPr>
      </w:pPr>
      <w:r w:rsidRPr="003B5F32">
        <w:rPr>
          <w:rFonts w:ascii="新細明體" w:eastAsia="新細明體" w:hAnsi="新細明體"/>
        </w:rPr>
        <w:t xml:space="preserve">(2r - </w:t>
      </w:r>
      <w:proofErr w:type="gramStart"/>
      <w:r w:rsidRPr="003B5F32">
        <w:rPr>
          <w:rFonts w:ascii="新細明體" w:eastAsia="新細明體" w:hAnsi="新細明體"/>
        </w:rPr>
        <w:t>1)(</w:t>
      </w:r>
      <w:proofErr w:type="gramEnd"/>
      <w:r w:rsidRPr="003B5F32">
        <w:rPr>
          <w:rFonts w:ascii="新細明體" w:eastAsia="新細明體" w:hAnsi="新細明體"/>
        </w:rPr>
        <w:t>r + 2) = 0</w:t>
      </w:r>
    </w:p>
    <w:p w14:paraId="4BDFD207" w14:textId="77777777" w:rsidR="00880AC4" w:rsidRPr="003B5F32" w:rsidRDefault="00000000" w:rsidP="004911F6">
      <w:pPr>
        <w:jc w:val="center"/>
        <w:rPr>
          <w:rFonts w:ascii="新細明體" w:eastAsia="新細明體" w:hAnsi="新細明體"/>
        </w:rPr>
      </w:pPr>
      <w:r w:rsidRPr="003B5F32">
        <w:rPr>
          <w:rFonts w:ascii="新細明體" w:eastAsia="新細明體" w:hAnsi="新細明體"/>
        </w:rPr>
        <w:t>r = 1/2, -2</w:t>
      </w:r>
    </w:p>
    <w:p w14:paraId="648930AE" w14:textId="77777777" w:rsidR="00880AC4" w:rsidRPr="003B5F32" w:rsidRDefault="00000000">
      <w:pPr>
        <w:rPr>
          <w:rFonts w:ascii="Eras Bold ITC" w:eastAsia="新細明體" w:hAnsi="Eras Bold ITC"/>
        </w:rPr>
      </w:pPr>
      <w:r w:rsidRPr="003B5F32">
        <w:rPr>
          <w:rFonts w:ascii="Eras Bold ITC" w:eastAsia="新細明體" w:hAnsi="Eras Bold ITC"/>
          <w:b/>
          <w:sz w:val="28"/>
        </w:rPr>
        <w:t>Step 3: General Solution</w:t>
      </w:r>
    </w:p>
    <w:p w14:paraId="7E1D70C1" w14:textId="519C36B8" w:rsidR="00880AC4" w:rsidRPr="003B5F32" w:rsidRDefault="00000000" w:rsidP="004911F6">
      <w:pPr>
        <w:jc w:val="center"/>
        <w:rPr>
          <w:rFonts w:ascii="新細明體" w:eastAsia="新細明體" w:hAnsi="新細明體"/>
        </w:rPr>
      </w:pPr>
      <w:r w:rsidRPr="003B5F32">
        <w:rPr>
          <w:rFonts w:ascii="新細明體" w:eastAsia="新細明體" w:hAnsi="新細明體"/>
        </w:rPr>
        <w:t>y = C</w:t>
      </w:r>
      <w:r w:rsidRPr="003B5F32">
        <w:rPr>
          <w:rFonts w:ascii="新細明體" w:eastAsia="新細明體" w:hAnsi="新細明體"/>
          <w:vertAlign w:val="subscript"/>
        </w:rPr>
        <w:t>1</w:t>
      </w:r>
      <w:r w:rsidRPr="003B5F32">
        <w:rPr>
          <w:rFonts w:ascii="新細明體" w:eastAsia="新細明體" w:hAnsi="新細明體"/>
        </w:rPr>
        <w:t xml:space="preserve"> e</w:t>
      </w:r>
      <w:r w:rsidRPr="003B5F32">
        <w:rPr>
          <w:rFonts w:ascii="新細明體" w:eastAsia="新細明體" w:hAnsi="新細明體"/>
          <w:vertAlign w:val="superscript"/>
        </w:rPr>
        <w:t>x/2</w:t>
      </w:r>
      <w:r w:rsidRPr="003B5F32">
        <w:rPr>
          <w:rFonts w:ascii="新細明體" w:eastAsia="新細明體" w:hAnsi="新細明體"/>
        </w:rPr>
        <w:t xml:space="preserve"> + C</w:t>
      </w:r>
      <w:r w:rsidRPr="003B5F32">
        <w:rPr>
          <w:rFonts w:ascii="新細明體" w:eastAsia="新細明體" w:hAnsi="新細明體"/>
          <w:vertAlign w:val="subscript"/>
        </w:rPr>
        <w:t>2</w:t>
      </w:r>
      <w:r w:rsidRPr="003B5F32">
        <w:rPr>
          <w:rFonts w:ascii="新細明體" w:eastAsia="新細明體" w:hAnsi="新細明體"/>
        </w:rPr>
        <w:t xml:space="preserve"> e</w:t>
      </w:r>
      <w:r w:rsidRPr="003B5F32">
        <w:rPr>
          <w:rFonts w:ascii="新細明體" w:eastAsia="新細明體" w:hAnsi="新細明體"/>
          <w:vertAlign w:val="superscript"/>
        </w:rPr>
        <w:t>-2x</w:t>
      </w:r>
    </w:p>
    <w:p w14:paraId="5AA1EEF4" w14:textId="214E6015" w:rsidR="00B22AAA" w:rsidRPr="003B5F32" w:rsidRDefault="00B22AAA" w:rsidP="004911F6">
      <w:pPr>
        <w:jc w:val="center"/>
        <w:rPr>
          <w:rFonts w:ascii="新細明體" w:eastAsia="新細明體" w:hAnsi="新細明體"/>
        </w:rPr>
      </w:pPr>
      <w:r w:rsidRPr="003B5F32">
        <w:rPr>
          <w:rFonts w:ascii="新細明體" w:eastAsia="新細明體" w:hAnsi="新細明體"/>
        </w:rPr>
        <w:t>y=e</w:t>
      </w:r>
      <w:r w:rsidR="003B5F32" w:rsidRPr="003B5F32">
        <w:rPr>
          <w:rFonts w:ascii="新細明體" w:eastAsia="新細明體" w:hAnsi="新細明體" w:hint="eastAsia"/>
          <w:vertAlign w:val="superscript"/>
          <w:lang w:eastAsia="zh-TW"/>
        </w:rPr>
        <w:t>-</w:t>
      </w:r>
      <w:r w:rsidRPr="003B5F32">
        <w:rPr>
          <w:rFonts w:ascii="新細明體" w:eastAsia="新細明體" w:hAnsi="新細明體"/>
          <w:vertAlign w:val="superscript"/>
        </w:rPr>
        <w:t>2x</w:t>
      </w:r>
      <w:r w:rsidRPr="003B5F32">
        <w:rPr>
          <w:rFonts w:ascii="新細明體" w:eastAsia="新細明體" w:hAnsi="新細明體"/>
        </w:rPr>
        <w:t>(C</w:t>
      </w:r>
      <w:r w:rsidRPr="003B5F32">
        <w:rPr>
          <w:rFonts w:ascii="新細明體" w:eastAsia="新細明體" w:hAnsi="新細明體"/>
          <w:vertAlign w:val="subscript"/>
        </w:rPr>
        <w:t>1</w:t>
      </w:r>
      <w:r w:rsidRPr="003B5F32">
        <w:rPr>
          <w:rFonts w:ascii="Times New Roman" w:eastAsia="新細明體" w:hAnsi="Times New Roman" w:cs="Times New Roman"/>
        </w:rPr>
        <w:t>​</w:t>
      </w:r>
      <w:r w:rsidRPr="003B5F32">
        <w:rPr>
          <w:rFonts w:ascii="新細明體" w:eastAsia="新細明體" w:hAnsi="新細明體"/>
        </w:rPr>
        <w:t>e</w:t>
      </w:r>
      <w:r w:rsidRPr="003B5F32">
        <w:rPr>
          <w:rFonts w:ascii="新細明體" w:eastAsia="新細明體" w:hAnsi="新細明體"/>
          <w:vertAlign w:val="superscript"/>
        </w:rPr>
        <w:t>2</w:t>
      </w:r>
      <w:r w:rsidR="003B5F32" w:rsidRPr="003B5F32">
        <w:rPr>
          <w:rFonts w:ascii="新細明體" w:eastAsia="新細明體" w:hAnsi="新細明體" w:hint="eastAsia"/>
          <w:vertAlign w:val="superscript"/>
          <w:lang w:eastAsia="zh-TW"/>
        </w:rPr>
        <w:t>x/</w:t>
      </w:r>
      <w:r w:rsidRPr="003B5F32">
        <w:rPr>
          <w:rFonts w:ascii="新細明體" w:eastAsia="新細明體" w:hAnsi="新細明體"/>
          <w:vertAlign w:val="superscript"/>
        </w:rPr>
        <w:t>5</w:t>
      </w:r>
      <w:r w:rsidRPr="003B5F32">
        <w:rPr>
          <w:rFonts w:ascii="Times New Roman" w:eastAsia="新細明體" w:hAnsi="Times New Roman" w:cs="Times New Roman"/>
          <w:vertAlign w:val="superscript"/>
        </w:rPr>
        <w:t>​</w:t>
      </w:r>
      <w:r w:rsidRPr="003B5F32">
        <w:rPr>
          <w:rFonts w:ascii="新細明體" w:eastAsia="新細明體" w:hAnsi="新細明體"/>
        </w:rPr>
        <w:t>+C</w:t>
      </w:r>
      <w:r w:rsidRPr="003B5F32">
        <w:rPr>
          <w:rFonts w:ascii="新細明體" w:eastAsia="新細明體" w:hAnsi="新細明體"/>
          <w:vertAlign w:val="subscript"/>
        </w:rPr>
        <w:t>2</w:t>
      </w:r>
      <w:r w:rsidRPr="003B5F32">
        <w:rPr>
          <w:rFonts w:ascii="Times New Roman" w:eastAsia="新細明體" w:hAnsi="Times New Roman" w:cs="Times New Roman"/>
        </w:rPr>
        <w:t>​</w:t>
      </w:r>
      <w:r w:rsidRPr="003B5F32">
        <w:rPr>
          <w:rFonts w:ascii="新細明體" w:eastAsia="新細明體" w:hAnsi="新細明體"/>
        </w:rPr>
        <w:t>)</w:t>
      </w:r>
    </w:p>
    <w:p w14:paraId="4A7B8B62" w14:textId="56C8DB7F" w:rsidR="00880AC4" w:rsidRPr="003B5F32" w:rsidRDefault="00000000" w:rsidP="003B5F32">
      <w:pPr>
        <w:tabs>
          <w:tab w:val="left" w:pos="6270"/>
        </w:tabs>
        <w:rPr>
          <w:rFonts w:ascii="Eras Bold ITC" w:eastAsia="新細明體" w:hAnsi="Eras Bold ITC"/>
        </w:rPr>
      </w:pPr>
      <w:r w:rsidRPr="003B5F32">
        <w:rPr>
          <w:rFonts w:ascii="Eras Bold ITC" w:eastAsia="新細明體" w:hAnsi="Eras Bold ITC"/>
          <w:b/>
          <w:sz w:val="28"/>
        </w:rPr>
        <w:t>Answer</w:t>
      </w:r>
      <w:r w:rsidR="003B5F32" w:rsidRPr="003B5F32">
        <w:rPr>
          <w:rFonts w:ascii="Eras Bold ITC" w:eastAsia="新細明體" w:hAnsi="Eras Bold ITC"/>
          <w:b/>
          <w:sz w:val="28"/>
        </w:rPr>
        <w:tab/>
      </w:r>
    </w:p>
    <w:p w14:paraId="009EFE68" w14:textId="569F7B16" w:rsidR="00880AC4" w:rsidRPr="00D04F0E" w:rsidRDefault="003B5F32" w:rsidP="009B50A1">
      <w:pPr>
        <w:jc w:val="center"/>
        <w:rPr>
          <w:rFonts w:ascii="新細明體" w:eastAsia="新細明體" w:hAnsi="新細明體" w:hint="eastAsia"/>
          <w:sz w:val="52"/>
          <w:szCs w:val="52"/>
          <w:lang w:eastAsia="zh-TW"/>
        </w:rPr>
      </w:pPr>
      <w:r w:rsidRPr="00D04F0E">
        <w:rPr>
          <w:rFonts w:ascii="新細明體" w:eastAsia="新細明體" w:hAnsi="新細明體"/>
          <w:sz w:val="52"/>
          <w:szCs w:val="52"/>
        </w:rPr>
        <w:t>y=e</w:t>
      </w:r>
      <w:r w:rsidRPr="00D04F0E">
        <w:rPr>
          <w:rFonts w:ascii="Cambria Math" w:eastAsia="新細明體" w:hAnsi="Cambria Math" w:cs="Cambria Math"/>
          <w:sz w:val="52"/>
          <w:szCs w:val="52"/>
          <w:vertAlign w:val="superscript"/>
        </w:rPr>
        <w:t>−</w:t>
      </w:r>
      <w:r w:rsidRPr="00D04F0E">
        <w:rPr>
          <w:rFonts w:ascii="新細明體" w:eastAsia="新細明體" w:hAnsi="新細明體"/>
          <w:sz w:val="52"/>
          <w:szCs w:val="52"/>
          <w:vertAlign w:val="superscript"/>
        </w:rPr>
        <w:t>2x</w:t>
      </w:r>
      <w:r w:rsidRPr="00D04F0E">
        <w:rPr>
          <w:rFonts w:ascii="新細明體" w:eastAsia="新細明體" w:hAnsi="新細明體"/>
          <w:sz w:val="52"/>
          <w:szCs w:val="52"/>
        </w:rPr>
        <w:t>(C</w:t>
      </w:r>
      <w:r w:rsidRPr="00D04F0E">
        <w:rPr>
          <w:rFonts w:ascii="新細明體" w:eastAsia="新細明體" w:hAnsi="新細明體"/>
          <w:sz w:val="52"/>
          <w:szCs w:val="52"/>
          <w:vertAlign w:val="subscript"/>
        </w:rPr>
        <w:t>1</w:t>
      </w:r>
      <w:r w:rsidRPr="00D04F0E">
        <w:rPr>
          <w:rFonts w:ascii="Times New Roman" w:eastAsia="新細明體" w:hAnsi="Times New Roman" w:cs="Times New Roman"/>
          <w:sz w:val="52"/>
          <w:szCs w:val="52"/>
        </w:rPr>
        <w:t>​</w:t>
      </w:r>
      <w:r w:rsidRPr="00D04F0E">
        <w:rPr>
          <w:rFonts w:ascii="新細明體" w:eastAsia="新細明體" w:hAnsi="新細明體"/>
          <w:sz w:val="52"/>
          <w:szCs w:val="52"/>
        </w:rPr>
        <w:t>e</w:t>
      </w:r>
      <w:r w:rsidRPr="00D04F0E">
        <w:rPr>
          <w:rFonts w:ascii="新細明體" w:eastAsia="新細明體" w:hAnsi="新細明體"/>
          <w:sz w:val="52"/>
          <w:szCs w:val="52"/>
          <w:vertAlign w:val="superscript"/>
        </w:rPr>
        <w:t>2</w:t>
      </w:r>
      <w:r w:rsidRPr="00D04F0E">
        <w:rPr>
          <w:rFonts w:ascii="新細明體" w:eastAsia="新細明體" w:hAnsi="新細明體" w:hint="eastAsia"/>
          <w:sz w:val="52"/>
          <w:szCs w:val="52"/>
          <w:vertAlign w:val="superscript"/>
          <w:lang w:eastAsia="zh-TW"/>
        </w:rPr>
        <w:t>x/</w:t>
      </w:r>
      <w:r w:rsidRPr="00D04F0E">
        <w:rPr>
          <w:rFonts w:ascii="新細明體" w:eastAsia="新細明體" w:hAnsi="新細明體"/>
          <w:sz w:val="52"/>
          <w:szCs w:val="52"/>
          <w:vertAlign w:val="superscript"/>
        </w:rPr>
        <w:t>5</w:t>
      </w:r>
      <w:r w:rsidRPr="00D04F0E">
        <w:rPr>
          <w:rFonts w:ascii="Times New Roman" w:eastAsia="新細明體" w:hAnsi="Times New Roman" w:cs="Times New Roman"/>
          <w:sz w:val="52"/>
          <w:szCs w:val="52"/>
          <w:vertAlign w:val="superscript"/>
        </w:rPr>
        <w:t>​</w:t>
      </w:r>
      <w:r w:rsidRPr="00D04F0E">
        <w:rPr>
          <w:rFonts w:ascii="新細明體" w:eastAsia="新細明體" w:hAnsi="新細明體"/>
          <w:sz w:val="52"/>
          <w:szCs w:val="52"/>
        </w:rPr>
        <w:t>+C</w:t>
      </w:r>
      <w:r w:rsidRPr="00D04F0E">
        <w:rPr>
          <w:rFonts w:ascii="新細明體" w:eastAsia="新細明體" w:hAnsi="新細明體"/>
          <w:sz w:val="52"/>
          <w:szCs w:val="52"/>
          <w:vertAlign w:val="subscript"/>
        </w:rPr>
        <w:t>2</w:t>
      </w:r>
      <w:proofErr w:type="gramStart"/>
      <w:r w:rsidRPr="00D04F0E">
        <w:rPr>
          <w:rFonts w:ascii="Times New Roman" w:eastAsia="新細明體" w:hAnsi="Times New Roman" w:cs="Times New Roman"/>
          <w:sz w:val="52"/>
          <w:szCs w:val="52"/>
        </w:rPr>
        <w:t>​</w:t>
      </w:r>
      <w:r w:rsidRPr="00D04F0E">
        <w:rPr>
          <w:rFonts w:ascii="新細明體" w:eastAsia="新細明體" w:hAnsi="新細明體"/>
          <w:sz w:val="52"/>
          <w:szCs w:val="52"/>
        </w:rPr>
        <w:t xml:space="preserve">) </w:t>
      </w:r>
      <w:r w:rsidRPr="00D04F0E">
        <w:rPr>
          <w:rFonts w:ascii="新細明體" w:eastAsia="新細明體" w:hAnsi="新細明體" w:hint="eastAsia"/>
          <w:sz w:val="52"/>
          <w:szCs w:val="52"/>
          <w:lang w:eastAsia="zh-TW"/>
        </w:rPr>
        <w:t xml:space="preserve"> or</w:t>
      </w:r>
      <w:proofErr w:type="gramEnd"/>
      <w:r w:rsidRPr="00D04F0E">
        <w:rPr>
          <w:rFonts w:ascii="新細明體" w:eastAsia="新細明體" w:hAnsi="新細明體" w:hint="eastAsia"/>
          <w:sz w:val="52"/>
          <w:szCs w:val="52"/>
          <w:lang w:eastAsia="zh-TW"/>
        </w:rPr>
        <w:t xml:space="preserve"> </w:t>
      </w:r>
      <w:r w:rsidRPr="00D04F0E">
        <w:rPr>
          <w:rFonts w:ascii="新細明體" w:eastAsia="新細明體" w:hAnsi="新細明體"/>
          <w:sz w:val="52"/>
          <w:szCs w:val="52"/>
        </w:rPr>
        <w:t>y = C</w:t>
      </w:r>
      <w:r w:rsidRPr="00D04F0E">
        <w:rPr>
          <w:rFonts w:ascii="新細明體" w:eastAsia="新細明體" w:hAnsi="新細明體"/>
          <w:sz w:val="52"/>
          <w:szCs w:val="52"/>
          <w:vertAlign w:val="subscript"/>
        </w:rPr>
        <w:t>1</w:t>
      </w:r>
      <w:r w:rsidRPr="00D04F0E">
        <w:rPr>
          <w:rFonts w:ascii="新細明體" w:eastAsia="新細明體" w:hAnsi="新細明體"/>
          <w:sz w:val="52"/>
          <w:szCs w:val="52"/>
        </w:rPr>
        <w:t xml:space="preserve"> e</w:t>
      </w:r>
      <w:r w:rsidRPr="00D04F0E">
        <w:rPr>
          <w:rFonts w:ascii="新細明體" w:eastAsia="新細明體" w:hAnsi="新細明體"/>
          <w:sz w:val="52"/>
          <w:szCs w:val="52"/>
          <w:vertAlign w:val="superscript"/>
        </w:rPr>
        <w:t>x/2</w:t>
      </w:r>
      <w:r w:rsidRPr="00D04F0E">
        <w:rPr>
          <w:rFonts w:ascii="新細明體" w:eastAsia="新細明體" w:hAnsi="新細明體"/>
          <w:sz w:val="52"/>
          <w:szCs w:val="52"/>
        </w:rPr>
        <w:t xml:space="preserve"> + C</w:t>
      </w:r>
      <w:r w:rsidRPr="00D04F0E">
        <w:rPr>
          <w:rFonts w:ascii="新細明體" w:eastAsia="新細明體" w:hAnsi="新細明體"/>
          <w:sz w:val="52"/>
          <w:szCs w:val="52"/>
          <w:vertAlign w:val="subscript"/>
        </w:rPr>
        <w:t>2</w:t>
      </w:r>
      <w:r w:rsidRPr="00D04F0E">
        <w:rPr>
          <w:rFonts w:ascii="新細明體" w:eastAsia="新細明體" w:hAnsi="新細明體"/>
          <w:sz w:val="52"/>
          <w:szCs w:val="52"/>
        </w:rPr>
        <w:t xml:space="preserve"> e</w:t>
      </w:r>
      <w:r w:rsidRPr="00D04F0E">
        <w:rPr>
          <w:rFonts w:ascii="新細明體" w:eastAsia="新細明體" w:hAnsi="新細明體"/>
          <w:sz w:val="52"/>
          <w:szCs w:val="52"/>
          <w:vertAlign w:val="superscript"/>
        </w:rPr>
        <w:t>-2x</w:t>
      </w:r>
    </w:p>
    <w:sectPr w:rsidR="00880AC4" w:rsidRPr="00D04F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17777" w14:textId="77777777" w:rsidR="00985082" w:rsidRDefault="00985082" w:rsidP="00B64678">
      <w:pPr>
        <w:spacing w:after="0" w:line="240" w:lineRule="auto"/>
      </w:pPr>
      <w:r>
        <w:separator/>
      </w:r>
    </w:p>
  </w:endnote>
  <w:endnote w:type="continuationSeparator" w:id="0">
    <w:p w14:paraId="730675DC" w14:textId="77777777" w:rsidR="00985082" w:rsidRDefault="00985082" w:rsidP="00B64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Noto Sans HK Blac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6718" w14:textId="77777777" w:rsidR="00985082" w:rsidRDefault="00985082" w:rsidP="00B64678">
      <w:pPr>
        <w:spacing w:after="0" w:line="240" w:lineRule="auto"/>
      </w:pPr>
      <w:r>
        <w:separator/>
      </w:r>
    </w:p>
  </w:footnote>
  <w:footnote w:type="continuationSeparator" w:id="0">
    <w:p w14:paraId="010F687F" w14:textId="77777777" w:rsidR="00985082" w:rsidRDefault="00985082" w:rsidP="00B646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344663">
    <w:abstractNumId w:val="8"/>
  </w:num>
  <w:num w:numId="2" w16cid:durableId="383334106">
    <w:abstractNumId w:val="6"/>
  </w:num>
  <w:num w:numId="3" w16cid:durableId="1459757837">
    <w:abstractNumId w:val="5"/>
  </w:num>
  <w:num w:numId="4" w16cid:durableId="562451077">
    <w:abstractNumId w:val="4"/>
  </w:num>
  <w:num w:numId="5" w16cid:durableId="2029289197">
    <w:abstractNumId w:val="7"/>
  </w:num>
  <w:num w:numId="6" w16cid:durableId="777219896">
    <w:abstractNumId w:val="3"/>
  </w:num>
  <w:num w:numId="7" w16cid:durableId="1233853385">
    <w:abstractNumId w:val="2"/>
  </w:num>
  <w:num w:numId="8" w16cid:durableId="380522450">
    <w:abstractNumId w:val="1"/>
  </w:num>
  <w:num w:numId="9" w16cid:durableId="130943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FA"/>
    <w:rsid w:val="00034616"/>
    <w:rsid w:val="0006063C"/>
    <w:rsid w:val="00137BA7"/>
    <w:rsid w:val="0015074B"/>
    <w:rsid w:val="0018359A"/>
    <w:rsid w:val="001A2896"/>
    <w:rsid w:val="001B2A6B"/>
    <w:rsid w:val="0023638D"/>
    <w:rsid w:val="0029639D"/>
    <w:rsid w:val="00326F90"/>
    <w:rsid w:val="0035144F"/>
    <w:rsid w:val="0037002D"/>
    <w:rsid w:val="003959A8"/>
    <w:rsid w:val="003965AA"/>
    <w:rsid w:val="003B5F32"/>
    <w:rsid w:val="003D5B12"/>
    <w:rsid w:val="00405F6A"/>
    <w:rsid w:val="00423A03"/>
    <w:rsid w:val="004651B8"/>
    <w:rsid w:val="004911F6"/>
    <w:rsid w:val="005B017F"/>
    <w:rsid w:val="005D53DC"/>
    <w:rsid w:val="00670B3C"/>
    <w:rsid w:val="006F18D6"/>
    <w:rsid w:val="00880AC4"/>
    <w:rsid w:val="009351AF"/>
    <w:rsid w:val="00985082"/>
    <w:rsid w:val="009B50A1"/>
    <w:rsid w:val="009C3DE3"/>
    <w:rsid w:val="00AA1D8D"/>
    <w:rsid w:val="00AF0DD6"/>
    <w:rsid w:val="00B22AAA"/>
    <w:rsid w:val="00B46A14"/>
    <w:rsid w:val="00B47730"/>
    <w:rsid w:val="00B64678"/>
    <w:rsid w:val="00CB0664"/>
    <w:rsid w:val="00D04F0E"/>
    <w:rsid w:val="00D61A7C"/>
    <w:rsid w:val="00EC768F"/>
    <w:rsid w:val="00F35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BC7A77"/>
  <w14:defaultImageDpi w14:val="300"/>
  <w15:docId w15:val="{8892C3F1-AF98-44CC-8BE8-E0215F33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a2"/>
    <w:rsid w:val="003959A8"/>
  </w:style>
  <w:style w:type="character" w:customStyle="1" w:styleId="mrel">
    <w:name w:val="mrel"/>
    <w:basedOn w:val="a2"/>
    <w:rsid w:val="003959A8"/>
  </w:style>
  <w:style w:type="character" w:customStyle="1" w:styleId="mpunct">
    <w:name w:val="mpunct"/>
    <w:basedOn w:val="a2"/>
    <w:rsid w:val="003959A8"/>
  </w:style>
  <w:style w:type="character" w:styleId="affa">
    <w:name w:val="Placeholder Text"/>
    <w:basedOn w:val="a2"/>
    <w:uiPriority w:val="99"/>
    <w:semiHidden/>
    <w:rsid w:val="00423A03"/>
    <w:rPr>
      <w:color w:val="666666"/>
    </w:rPr>
  </w:style>
  <w:style w:type="paragraph" w:styleId="HTML">
    <w:name w:val="HTML Preformatted"/>
    <w:basedOn w:val="a1"/>
    <w:link w:val="HTML0"/>
    <w:uiPriority w:val="99"/>
    <w:semiHidden/>
    <w:unhideWhenUsed/>
    <w:rsid w:val="00670B3C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2"/>
    <w:link w:val="HTML"/>
    <w:uiPriority w:val="99"/>
    <w:semiHidden/>
    <w:rsid w:val="00670B3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1:32:11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0 674 24575,'0'-1'0,"1"0"0,-1 0 0,1 0 0,-1-1 0,1 1 0,-1 0 0,1 0 0,-1 0 0,1 0 0,0 0 0,0 0 0,-1 0 0,1 0 0,0 0 0,0 0 0,0 1 0,0-1 0,0 0 0,0 1 0,0-1 0,1 0 0,0 0 0,31-11 0,-26 10 0,30-11 0,-20 6 0,1 1 0,0 0 0,0 2 0,0 0 0,23-2 0,-12 4 0,0-3 0,44-11 0,1-1 0,-24 8-423,1 3 0,60 0 0,167-6-1331,-115 1 495,-4 1 37,-64 3 2178,96 5 0,-101 3-632,-74-2 147,0-1 0,26-5 0,-25 3-46,1 1 1,17 0-1,-11 1-341,33-7-1,-33 5 75,35-2 0,-31 5-80,-5 1-74,0-1 1,1-1 0,29-7-1,-20 4-4,-1 1 0,1 2 0,0 1 0,40 3 0,2 0 0,-62-2 0,0 0 0,-1 1 0,1 0 0,0 1 0,-1 1 0,1 0 0,-1 0 0,0 1 0,0 1 0,0 0 0,15 9 0,-17-7 0,1-2 0,-1 0 0,1 0 0,0-1 0,0 0 0,0 0 0,0-2 0,1 1 0,-1-1 0,22 0 0,-16-1 0,1 1 0,20 5 0,-20-3 0,35 2 0,48-7 0,44 2 0,-42 19 0,-62-11 0,-28-6 0,0 0 0,22 2 0,61 8 0,-49-5 0,56 12 0,-59-11 0,-27-5 0,-1 0 0,29 0 0,235-3 0,-129-2 0,-130 2 0,0 1 0,22 5 0,-20-3 0,33 2 0,349-5 216,-196-2-1797,-192 1-5245</inkml:trace>
  <inkml:trace contextRef="#ctx0" brushRef="#br0" timeOffset="1271.12">4382 1 24575,'3'1'0,"1"0"0,-1 1 0,0-1 0,0 1 0,0 0 0,0 0 0,-1 0 0,1 0 0,-1 1 0,1-1 0,3 5 0,0 0 0,-1-3 0,-1-1 0,0 0 0,1 0 0,0 0 0,5 2 0,-6-4 0,-1 1 0,1 0 0,-1 0 0,0 0 0,1 0 0,-1 0 0,0 1 0,-1-1 0,1 1 0,0 0 0,4 5 0,-2 2 0,1-1 0,1 0 0,0 0 0,0-1 0,0 0 0,1 0 0,1-1 0,13 10 0,-14-11 0,-1 0 0,0 1 0,0 0 0,-1 0 0,0 0 0,8 14 0,-9-13 0,0-1 0,0 0 0,0 0 0,1-1 0,0 1 0,1-1 0,-1-1 0,13 9 0,-14-10 0,0-1 0,0 1 0,0 0 0,-1 0 0,0 1 0,1-1 0,-2 1 0,1 0 0,-1 0 0,1 0 0,-1 0 0,2 6 0,20 29 0,-21-35 0,0-1 0,0 0 0,1 0 0,0-1 0,0 1 0,7 4 0,-7-6 0,-1 0 0,0 0 0,0 1 0,0 0 0,-1 0 0,1 0 0,-1 0 0,0 0 0,0 1 0,0 0 0,0-1 0,2 6 0,-2-3 0,0 1 0,1-1 0,-1 0 0,1 1 0,1-2 0,-1 1 0,1 0 0,6 5 0,-1-1 0,-1 0 0,0 1 0,0 0 0,-1 0 0,6 13 0,30 62 0,-44-85 0,17 21 0,-14-20 0,-1 1 0,1-1 0,-1 1 0,0 0 0,0 0 0,0 0 0,1 4 0,-2-7 0,-1 1 0,0 0 0,0 0 0,0 0 0,0 0 0,0 0 0,0 0 0,0 0 0,0 0 0,0 0 0,-1 0 0,1 0 0,0 0 0,0 0 0,-1-1 0,1 1 0,-1 0 0,1 0 0,-1 0 0,1 0 0,-1-1 0,1 1 0,-1 0 0,0-1 0,1 1 0,-1 0 0,0-1 0,0 1 0,0-1 0,1 1 0,-2 0 0,-85 48 0,3 0 0,72-42 0,-1 0 0,-23 8 0,-12 7 0,-25 26 0,23-14 0,41-29 0,-1 0 0,0-1 0,-11 4 0,12-5 0,0 0 0,1 1 0,0 0 0,0 0 0,-10 7 0,-2 2 0,0 0 0,-37 16 0,41-22 0,-1 1 0,2 1 0,-1 0 0,1 1 0,1 1 0,-15 13 0,10-6 0,-25 18 0,7-7 0,27-19-1365,2-1-5461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0:29:02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0 267 24575,'15'-1'0,"0"1"0,0 1 0,0 0 0,0 1 0,0 0 0,-1 1 0,1 1 0,25 10 0,-21-6 0,1-1 0,26 4 0,-36-8 0,12 1 0,0-2 0,0 0 0,1-1 0,31-3 0,42 2 0,-32 12 0,-25-4 0,4 1 0,-27-5 0,1-1 0,30 2 0,220-6 0,-252 1 0,0-2 0,29-6 0,-28 4 0,0 1 0,21-1 0,191 4 0,-106 1 0,-107-1 0,0 2 0,28 6 0,-27-4 0,0-1 0,22 1 0,-24-3 0,1 1 0,20 5 0,25 3 0,-40-7 0,1 0 0,-1 2 0,1 0 0,30 13 0,7 1 0,-34-14 0,-1-1 0,0-2 0,1 0 0,0-2 0,33-3 0,7 1 0,367 2 0,-422 0 38,-1-1 0,1 0 0,-1 0 0,0-1 0,1 0 0,-1-1 0,0 1 0,9-6 0,-14 7-113,0-1 1,0 1 0,0-1 0,0 0 0,0 0-1,0 0 1,-1 0 0,1-1 0,-1 1 0,1-1-1,-1 0 1,0 1 0,0-1 0,0 0 0,0 0-1,-1 0 1,1-1 0,-1 1 0,0 0 0,0-1-1,0 1 1,0-5 0,-1-2-6752</inkml:trace>
  <inkml:trace contextRef="#ctx0" brushRef="#br0" timeOffset="1516.11">2174 0 24575,'1'2'0,"-1"0"0,1 0 0,0-1 0,1 1 0,-1-1 0,0 1 0,0-1 0,1 1 0,-1-1 0,1 1 0,-1-1 0,3 1 0,7 8 0,-2-1 0,0-1 0,0 0 0,1 0 0,0-1 0,0 0 0,1-1 0,19 9 0,-2 0 0,33 19 0,-33-17 0,2-1 0,0-1 0,40 13 0,-59-24 0,1 0 0,-1 1 0,-1 0 0,1 1 0,-1 0 0,0 0 0,0 1 0,0 1 0,-1 0 0,12 13 0,-17-18 0,0 1 0,1-1 0,-1 0 0,1 0 0,0 0 0,5 2 0,-5-3 0,0 1 0,0 0 0,0 0 0,0 0 0,7 8 0,21 29 0,-25-29 0,0-1 0,17 17 0,-25-27 0,1 1 0,-1-1 0,0 0 0,0 0 0,0 0 0,1 0 0,-1 1 0,0-1 0,0 0 0,0 0 0,0 1 0,1-1 0,-1 0 0,0 0 0,0 1 0,0-1 0,0 0 0,0 1 0,0-1 0,0 0 0,0 0 0,0 1 0,0-1 0,0 0 0,0 0 0,0 1 0,0-1 0,0 0 0,0 1 0,0-1 0,0 0 0,-1 0 0,1 1 0,0-1 0,0 0 0,0 0 0,0 1 0,0-1 0,-1 0 0,1 0 0,0 0 0,0 1 0,0-1 0,-1 0 0,1 0 0,0 0 0,0 0 0,-1 0 0,1 1 0,0-1 0,0 0 0,-1 0 0,1 0 0,-1 0 0,-24 9 0,1-1 0,9-1 0,1 0 0,-2-1 0,-18 5 0,-25 9 0,34-8 0,-1-1 0,-1-2 0,1 0 0,-40 6 0,48-12 0,0 1 0,0 1 0,1 1 0,-1 0 0,1 1 0,1 1 0,-1 0 0,1 2 0,1 0 0,-24 19 0,0-4 0,36-24 0,-1 0 0,1 1 0,-1 0 0,1 0 0,0 0 0,-1 0 0,1 1 0,0-1 0,1 1 0,-1 0 0,0-1 0,1 1 0,-1 1 0,1-1 0,0 0 0,0 0 0,0 1 0,1-1 0,-1 1 0,1 0 0,-2 5 0,1 7-309,1 1 0,1 24-1,0-36-127,1 13-6389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0:59:55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1 785 24575,'943'0'0,"-922"1"0,-1 2 0,1 0 0,35 10 0,-33-6 0,-1-2 0,40 4 0,266-8 0,-164-2 0,-105 2 0,66-3 0,-70-8 0,-40 6 0,0 2 0,23-3 0,-7 5 0,-6 0 0,-1-2 0,48-7 0,-38 3 0,1 3 0,-1 0 0,66 5 0,-24 0 0,210-2 0,-283 0 0,0 0 0,0 0 0,0 0 0,0 0 0,0-1 0,0 0 0,0 1 0,0-1 0,-1 0 0,1 0 0,0 0 0,-1-1 0,1 1 0,-1-1 0,1 1 0,2-4 0,-3 4 0,-2-1 0,1 1 0,0-1 0,0 1 0,0-1 0,-1 0 0,1 1 0,-1-1 0,1 0 0,-1 0 0,0 1 0,0-1 0,0 0 0,0 0 0,0 1 0,0-1 0,0 0 0,-1 0 0,1 1 0,0-1 0,-1 0 0,0 1 0,1-1 0,-1 0 0,0 1 0,0-1 0,0 1 0,-2-3 0,-4-6 0,0 0 0,0 1 0,-11-10 0,9 11 0,1-1 0,1 0 0,-11-16 0,12 15 0,1 1 0,-2 0 0,1 0 0,-1 0 0,-1 1 0,1 0 0,-18-13 0,15 12 0,0 0 0,1-1 0,-13-17 0,14 16 0,-1 1 0,1 0 0,-2 1 0,-13-12 0,10 10 0,0 0 0,0-1 0,-13-17 0,13 15 0,6 6 0,-1 1 0,-1 1 0,1-1 0,-1 2 0,-19-11 0,-18-11 0,-1-10 0,3-1 0,-50-54 0,55 54 322,-13-14-2009,44 42-5139</inkml:trace>
  <inkml:trace contextRef="#ctx0" brushRef="#br0" timeOffset="1681.62">2704 786 24575,'-3'1'0,"-1"0"0,1 0 0,-1 1 0,1-1 0,-1 1 0,1 0 0,0 0 0,0 0 0,-1 0 0,2 0 0,-1 1 0,0 0 0,-3 3 0,-12 24 0,13-20 0,-1 0 0,-14 17 0,10-14 0,1 0 0,0 1 0,1 0 0,1 0 0,-10 26 0,-14 28 0,24-58 0,0 0 0,-14 15 0,13-16 0,1 0 0,0 0 0,-7 12 0,-15 38 0,21-40 0,-1 0 0,-1 0 0,-1-1 0,-17 21 0,7-20 0,18-17 0,0 0 0,0 0 0,1 1 0,-1-1 0,1 0 0,-1 1 0,1 0 0,0 0 0,0 0 0,-2 4 0,-56 138 0,53-132-1365,0-2-5461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1:13:09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0 676 24575,'513'0'0,"-493"-1"0,0-1 0,25-6 0,-23 4 0,35-3 0,402 6 0,-221 3 0,-159-3 0,87 3 0,-111 8 0,-40-7 0,0 0 0,23 1 0,-37-4 0,36 1 0,69 11 0,-75-8-455,0-1 0,49-2 0,-62-1-6371</inkml:trace>
  <inkml:trace contextRef="#ctx0" brushRef="#br0" timeOffset="1707.06">1578 1 24575,'38'33'0,"-26"-24"0,0 1 0,14 16 0,60 89 0,-67-89 0,-3-3 0,-1-1 0,1-1 0,26 28 0,-38-45 0,-1 0 0,0 0 0,0 1 0,0-1 0,-1 1 0,1 0 0,1 6 0,-2-7 0,0 1 0,0-1 0,0 0 0,0 0 0,0 0 0,1 0 0,0 0 0,0-1 0,6 7 0,7 4 0,-1 1 0,-1 0 0,-1 1 0,16 24 0,-13-18 0,31 34 0,-39-48 0,1 0 0,-1 0 0,-1 1 0,0 1 0,0-1 0,-1 1 0,0 0 0,-1 0 0,0 1 0,7 20 0,-12-29 0,0 0 0,1 0 0,-1 0 0,0 0 0,0 1 0,0-1 0,0 0 0,0 0 0,-1 0 0,1 0 0,-1 0 0,1 0 0,-1 1 0,0-1 0,0 0 0,0-1 0,0 1 0,0 0 0,0 0 0,-1 0 0,1-1 0,-1 1 0,1 0 0,-1-1 0,1 0 0,-1 1 0,0-1 0,0 0 0,1 0 0,-4 2 0,-6 1 0,0 1 0,0-2 0,0 1 0,-19 2 0,5-1 0,2 3 0,0 0 0,-44 24 0,-13 5 0,61-29 0,-1-2 0,0 0 0,-24 3 0,36-6 0,0-1 0,0 1 0,1 0 0,-1 1 0,1 0 0,0 0 0,0 1 0,0 0 0,1 0 0,0 0 0,0 1 0,-7 7 0,-33 27 0,-69 29 0,91-46 0,21-20 0,0 1 0,0-1 0,0 0 0,-1 0 0,1 0 0,-7 4 0,-32 11-1365,28-14-5461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3:47:05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  <inkml:trace contextRef="#ctx0" brushRef="#br0" timeOffset="231.4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42:20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0 875 24575,'63'1'0,"69"-3"0,-122 1 0,0-1 0,0 0 0,0-1 0,0 0 0,11-5 0,-11 3 0,0 2 0,0-1 0,1 1 0,16-2 0,36-4 0,-40 5 0,46-3 0,244 8 0,-298 0 0,1 1 0,23 5 0,-22-4 0,-1 0 0,18 0 0,-33-3 0,224-1 0,-210-1 0,0 0 0,0-1 0,23-9 0,-25 7 0,1 1 0,0 1 0,27-4 0,-7 2-1365,-21 1-5461</inkml:trace>
  <inkml:trace contextRef="#ctx0" brushRef="#br0" timeOffset="1473.1">1387 777 24575,'-5'0'0,"0"0"0,0-1 0,0 0 0,0 0 0,0 0 0,0-1 0,0 1 0,0-1 0,0-1 0,1 1 0,-1 0 0,1-1 0,-1 0 0,-3-4 0,-5-5 0,0-1 0,-20-25 0,5 4 0,-382-432 0,405 461 0,-139-146 0,116 129-1365,15 15-5461</inkml:trace>
  <inkml:trace contextRef="#ctx0" brushRef="#br0" timeOffset="4123.83">1367 817 24575,'-1'5'0,"0"0"0,0 0 0,-1 0 0,1-1 0,-1 1 0,-1-1 0,1 1 0,-1-1 0,1 0 0,-6 6 0,-1 3 0,-7 11 0,1 1 0,1 0 0,1 1 0,1 1 0,-10 33 0,13-34 0,0 0 0,-1 0 0,-2-1 0,-21 34 0,-69 88 0,30-46 0,47-63-69,-46 62-1227,64-91-5530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秉彥 李</cp:lastModifiedBy>
  <cp:revision>5</cp:revision>
  <dcterms:created xsi:type="dcterms:W3CDTF">2026-03-26T11:37:00Z</dcterms:created>
  <dcterms:modified xsi:type="dcterms:W3CDTF">2026-03-26T11:40:00Z</dcterms:modified>
  <cp:category/>
</cp:coreProperties>
</file>